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D61B2" w14:textId="11864F01" w:rsidR="00E105C6" w:rsidRPr="006E18DF" w:rsidRDefault="000E29CE" w:rsidP="00E105C6">
      <w:pPr>
        <w:pStyle w:val="Titre"/>
        <w:pBdr>
          <w:bottom w:val="single" w:sz="8" w:space="0" w:color="4F81BD" w:themeColor="accent1"/>
        </w:pBdr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fr-FR"/>
        </w:rPr>
      </w:pPr>
      <w:r w:rsidRPr="006E18DF">
        <w:rPr>
          <w:rFonts w:ascii="Times New Roman" w:hAnsi="Times New Roman" w:cs="Times New Roman"/>
          <w:b/>
          <w:bCs/>
          <w:color w:val="auto"/>
          <w:sz w:val="24"/>
          <w:szCs w:val="24"/>
          <w:lang w:val="fr-FR"/>
        </w:rPr>
        <w:t>Artefact Agile Scrum</w:t>
      </w:r>
    </w:p>
    <w:p w14:paraId="7AED19DC" w14:textId="75FACDA4" w:rsidR="00AF556A" w:rsidRPr="006E18DF" w:rsidRDefault="000E29CE" w:rsidP="00E105C6">
      <w:pPr>
        <w:pStyle w:val="Titre"/>
        <w:pBdr>
          <w:bottom w:val="single" w:sz="8" w:space="0" w:color="4F81BD" w:themeColor="accent1"/>
        </w:pBdr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fr-FR"/>
        </w:rPr>
      </w:pPr>
      <w:r w:rsidRPr="006E18DF">
        <w:rPr>
          <w:rFonts w:ascii="Times New Roman" w:hAnsi="Times New Roman" w:cs="Times New Roman"/>
          <w:b/>
          <w:bCs/>
          <w:color w:val="auto"/>
          <w:sz w:val="24"/>
          <w:szCs w:val="24"/>
          <w:lang w:val="fr-FR"/>
        </w:rPr>
        <w:t xml:space="preserve">Projet : </w:t>
      </w:r>
      <w:r w:rsidR="00A14EDD" w:rsidRPr="006E18DF">
        <w:rPr>
          <w:rFonts w:ascii="Times New Roman" w:hAnsi="Times New Roman" w:cs="Times New Roman"/>
          <w:b/>
          <w:bCs/>
          <w:color w:val="auto"/>
          <w:sz w:val="24"/>
          <w:szCs w:val="24"/>
          <w:lang w:val="fr-FR"/>
        </w:rPr>
        <w:t>B</w:t>
      </w:r>
      <w:r w:rsidRPr="006E18DF">
        <w:rPr>
          <w:rFonts w:ascii="Times New Roman" w:hAnsi="Times New Roman" w:cs="Times New Roman"/>
          <w:b/>
          <w:bCs/>
          <w:color w:val="auto"/>
          <w:sz w:val="24"/>
          <w:szCs w:val="24"/>
          <w:lang w:val="fr-FR"/>
        </w:rPr>
        <w:t>énéficiaire d'assurance</w:t>
      </w:r>
    </w:p>
    <w:p w14:paraId="7506069A" w14:textId="0D9507A1" w:rsidR="00AF556A" w:rsidRPr="006E18DF" w:rsidRDefault="000E29CE" w:rsidP="00E105C6">
      <w:pPr>
        <w:pStyle w:val="Titre1"/>
        <w:rPr>
          <w:sz w:val="24"/>
          <w:szCs w:val="24"/>
          <w:lang w:val="fr-FR"/>
        </w:rPr>
      </w:pPr>
      <w:r w:rsidRPr="006E18DF">
        <w:rPr>
          <w:sz w:val="24"/>
          <w:szCs w:val="24"/>
          <w:lang w:val="fr-FR"/>
        </w:rPr>
        <w:t>Vision du projet</w:t>
      </w:r>
    </w:p>
    <w:p w14:paraId="3C0BC5DF" w14:textId="00DEC7AF" w:rsidR="00E105C6" w:rsidRPr="006E18DF" w:rsidRDefault="000E29CE" w:rsidP="00E105C6">
      <w:pPr>
        <w:rPr>
          <w:sz w:val="24"/>
          <w:szCs w:val="24"/>
          <w:lang w:val="fr-FR"/>
        </w:rPr>
      </w:pPr>
      <w:r w:rsidRPr="006E18DF">
        <w:rPr>
          <w:b/>
          <w:bCs/>
          <w:sz w:val="24"/>
          <w:szCs w:val="24"/>
          <w:u w:val="single"/>
          <w:lang w:val="fr-FR"/>
        </w:rPr>
        <w:t>Nom du projet :</w:t>
      </w:r>
      <w:r w:rsidRPr="006E18DF">
        <w:rPr>
          <w:sz w:val="24"/>
          <w:szCs w:val="24"/>
          <w:lang w:val="fr-FR"/>
        </w:rPr>
        <w:t xml:space="preserve"> </w:t>
      </w:r>
      <w:r w:rsidR="00A14EDD" w:rsidRPr="006E18DF">
        <w:rPr>
          <w:sz w:val="24"/>
          <w:szCs w:val="24"/>
          <w:lang w:val="fr-FR"/>
        </w:rPr>
        <w:t>B</w:t>
      </w:r>
      <w:r w:rsidRPr="006E18DF">
        <w:rPr>
          <w:sz w:val="24"/>
          <w:szCs w:val="24"/>
          <w:lang w:val="fr-FR"/>
        </w:rPr>
        <w:t>énéficiaire d'assurance</w:t>
      </w:r>
    </w:p>
    <w:p w14:paraId="7DC6A2F9" w14:textId="0C2906DF" w:rsidR="00E105C6" w:rsidRPr="006E18DF" w:rsidRDefault="000E29CE" w:rsidP="00E105C6">
      <w:pPr>
        <w:jc w:val="both"/>
        <w:rPr>
          <w:sz w:val="24"/>
          <w:szCs w:val="24"/>
          <w:lang w:val="fr-FR"/>
        </w:rPr>
      </w:pPr>
      <w:r w:rsidRPr="006E18DF">
        <w:rPr>
          <w:b/>
          <w:bCs/>
          <w:sz w:val="24"/>
          <w:szCs w:val="24"/>
          <w:u w:val="single"/>
          <w:lang w:val="fr-FR"/>
        </w:rPr>
        <w:t>Objectif :</w:t>
      </w:r>
      <w:r w:rsidRPr="006E18DF">
        <w:rPr>
          <w:sz w:val="24"/>
          <w:szCs w:val="24"/>
          <w:lang w:val="fr-FR"/>
        </w:rPr>
        <w:t xml:space="preserve"> Permettre à un employé de mettre à jour son dossier de bénéficiaire d'assurance via un </w:t>
      </w:r>
      <w:r w:rsidR="00B8680E" w:rsidRPr="006E18DF">
        <w:rPr>
          <w:sz w:val="24"/>
          <w:szCs w:val="24"/>
          <w:lang w:val="fr-FR"/>
        </w:rPr>
        <w:t>système</w:t>
      </w:r>
      <w:r w:rsidRPr="006E18DF">
        <w:rPr>
          <w:sz w:val="24"/>
          <w:szCs w:val="24"/>
          <w:lang w:val="fr-FR"/>
        </w:rPr>
        <w:t xml:space="preserve"> simplifié, tout en garantissant la communication</w:t>
      </w:r>
      <w:r w:rsidR="00B8680E" w:rsidRPr="006E18DF">
        <w:rPr>
          <w:sz w:val="24"/>
          <w:szCs w:val="24"/>
          <w:lang w:val="fr-FR"/>
        </w:rPr>
        <w:t xml:space="preserve"> des informations</w:t>
      </w:r>
      <w:r w:rsidRPr="006E18DF">
        <w:rPr>
          <w:sz w:val="24"/>
          <w:szCs w:val="24"/>
          <w:lang w:val="fr-FR"/>
        </w:rPr>
        <w:t xml:space="preserve"> entre</w:t>
      </w:r>
      <w:r w:rsidR="00B8680E" w:rsidRPr="006E18DF">
        <w:rPr>
          <w:sz w:val="24"/>
          <w:szCs w:val="24"/>
          <w:lang w:val="fr-FR"/>
        </w:rPr>
        <w:t xml:space="preserve"> lui,</w:t>
      </w:r>
      <w:r w:rsidRPr="006E18DF">
        <w:rPr>
          <w:sz w:val="24"/>
          <w:szCs w:val="24"/>
          <w:lang w:val="fr-FR"/>
        </w:rPr>
        <w:t xml:space="preserve"> les ressources humaines (RH) et la compagnie d'assurance.</w:t>
      </w:r>
    </w:p>
    <w:p w14:paraId="51A3B512" w14:textId="77777777" w:rsidR="00E105C6" w:rsidRPr="006E18DF" w:rsidRDefault="000E29CE" w:rsidP="00E105C6">
      <w:pPr>
        <w:rPr>
          <w:b/>
          <w:bCs/>
          <w:sz w:val="24"/>
          <w:szCs w:val="24"/>
          <w:u w:val="single"/>
          <w:lang w:val="fr-FR"/>
        </w:rPr>
      </w:pPr>
      <w:r w:rsidRPr="006E18DF">
        <w:rPr>
          <w:b/>
          <w:bCs/>
          <w:sz w:val="24"/>
          <w:szCs w:val="24"/>
          <w:u w:val="single"/>
          <w:lang w:val="fr-FR"/>
        </w:rPr>
        <w:t>Bénéfices :</w:t>
      </w:r>
    </w:p>
    <w:p w14:paraId="0338418D" w14:textId="21E78B82" w:rsidR="00AF556A" w:rsidRPr="006E18DF" w:rsidRDefault="00E105C6" w:rsidP="00E105C6">
      <w:pPr>
        <w:rPr>
          <w:sz w:val="24"/>
          <w:szCs w:val="24"/>
          <w:lang w:val="fr-FR"/>
        </w:rPr>
      </w:pPr>
      <w:r w:rsidRPr="006E18DF">
        <w:rPr>
          <w:sz w:val="24"/>
          <w:szCs w:val="24"/>
          <w:lang w:val="fr-FR"/>
        </w:rPr>
        <w:t xml:space="preserve"> </w:t>
      </w:r>
      <w:r w:rsidR="000E29CE" w:rsidRPr="006E18DF">
        <w:rPr>
          <w:sz w:val="24"/>
          <w:szCs w:val="24"/>
          <w:lang w:val="fr-FR"/>
        </w:rPr>
        <w:t>- Réduction des erreurs de saisie</w:t>
      </w:r>
      <w:r w:rsidR="00B8680E" w:rsidRPr="006E18DF">
        <w:rPr>
          <w:sz w:val="24"/>
          <w:szCs w:val="24"/>
          <w:lang w:val="fr-FR"/>
        </w:rPr>
        <w:t xml:space="preserve"> et des erreurs dans les informations</w:t>
      </w:r>
      <w:r w:rsidR="000E29CE" w:rsidRPr="006E18DF">
        <w:rPr>
          <w:sz w:val="24"/>
          <w:szCs w:val="24"/>
          <w:lang w:val="fr-FR"/>
        </w:rPr>
        <w:br/>
        <w:t xml:space="preserve">- </w:t>
      </w:r>
      <w:r w:rsidR="008F3D48" w:rsidRPr="006E18DF">
        <w:rPr>
          <w:sz w:val="24"/>
          <w:szCs w:val="24"/>
          <w:lang w:val="fr-FR"/>
        </w:rPr>
        <w:t xml:space="preserve">Facilité </w:t>
      </w:r>
      <w:r w:rsidR="000E29CE" w:rsidRPr="006E18DF">
        <w:rPr>
          <w:sz w:val="24"/>
          <w:szCs w:val="24"/>
          <w:lang w:val="fr-FR"/>
        </w:rPr>
        <w:t>dans la mise à jour des données d’assurance</w:t>
      </w:r>
      <w:r w:rsidR="000E29CE" w:rsidRPr="006E18DF">
        <w:rPr>
          <w:sz w:val="24"/>
          <w:szCs w:val="24"/>
          <w:lang w:val="fr-FR"/>
        </w:rPr>
        <w:br/>
        <w:t>- Meilleure collaboration RH – assurance</w:t>
      </w:r>
      <w:r w:rsidR="00B8680E" w:rsidRPr="006E18DF">
        <w:rPr>
          <w:sz w:val="24"/>
          <w:szCs w:val="24"/>
          <w:lang w:val="fr-FR"/>
        </w:rPr>
        <w:t xml:space="preserve"> - employé</w:t>
      </w:r>
    </w:p>
    <w:p w14:paraId="20377E97" w14:textId="0BBD9771" w:rsidR="00AF556A" w:rsidRPr="006E18DF" w:rsidRDefault="000E29CE" w:rsidP="00E105C6">
      <w:pPr>
        <w:pStyle w:val="Titre1"/>
        <w:rPr>
          <w:sz w:val="24"/>
          <w:szCs w:val="24"/>
        </w:rPr>
      </w:pPr>
      <w:r w:rsidRPr="006E18DF">
        <w:rPr>
          <w:sz w:val="24"/>
          <w:szCs w:val="24"/>
          <w:lang w:val="fr-FR"/>
        </w:rPr>
        <w:t xml:space="preserve"> </w:t>
      </w:r>
      <w:r w:rsidRPr="006E18DF">
        <w:rPr>
          <w:sz w:val="24"/>
          <w:szCs w:val="24"/>
        </w:rPr>
        <w:t>Liste des acteurs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05C6" w:rsidRPr="006E18DF" w14:paraId="1D57A745" w14:textId="77777777">
        <w:tc>
          <w:tcPr>
            <w:tcW w:w="4320" w:type="dxa"/>
          </w:tcPr>
          <w:p w14:paraId="0C001B76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Acteur</w:t>
            </w:r>
          </w:p>
        </w:tc>
        <w:tc>
          <w:tcPr>
            <w:tcW w:w="4320" w:type="dxa"/>
          </w:tcPr>
          <w:p w14:paraId="7B2A359C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Rôle</w:t>
            </w:r>
          </w:p>
        </w:tc>
      </w:tr>
      <w:tr w:rsidR="00E105C6" w:rsidRPr="006E18DF" w14:paraId="26B75D78" w14:textId="77777777">
        <w:tc>
          <w:tcPr>
            <w:tcW w:w="4320" w:type="dxa"/>
          </w:tcPr>
          <w:p w14:paraId="46B8D6CF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Employé</w:t>
            </w:r>
          </w:p>
        </w:tc>
        <w:tc>
          <w:tcPr>
            <w:tcW w:w="4320" w:type="dxa"/>
          </w:tcPr>
          <w:p w14:paraId="3C15ADBF" w14:textId="2470E198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Demande la mise à jour d</w:t>
            </w:r>
            <w:r w:rsidR="00AE3639" w:rsidRPr="006E18DF">
              <w:rPr>
                <w:sz w:val="24"/>
                <w:szCs w:val="24"/>
                <w:lang w:val="fr-FR"/>
              </w:rPr>
              <w:t xml:space="preserve">u </w:t>
            </w:r>
            <w:r w:rsidRPr="006E18DF">
              <w:rPr>
                <w:sz w:val="24"/>
                <w:szCs w:val="24"/>
                <w:lang w:val="fr-FR"/>
              </w:rPr>
              <w:t>bénéficiaire d’assurance</w:t>
            </w:r>
          </w:p>
        </w:tc>
      </w:tr>
      <w:tr w:rsidR="00E105C6" w:rsidRPr="006E18DF" w14:paraId="3C842526" w14:textId="77777777">
        <w:tc>
          <w:tcPr>
            <w:tcW w:w="4320" w:type="dxa"/>
          </w:tcPr>
          <w:p w14:paraId="63897957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Conseiller RH</w:t>
            </w:r>
          </w:p>
        </w:tc>
        <w:tc>
          <w:tcPr>
            <w:tcW w:w="4320" w:type="dxa"/>
          </w:tcPr>
          <w:p w14:paraId="2C00FA04" w14:textId="7777777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Collecte les informations et traite la mise à jour dans le système</w:t>
            </w:r>
          </w:p>
        </w:tc>
      </w:tr>
      <w:tr w:rsidR="00E105C6" w:rsidRPr="006E18DF" w14:paraId="74D3C713" w14:textId="77777777">
        <w:tc>
          <w:tcPr>
            <w:tcW w:w="4320" w:type="dxa"/>
          </w:tcPr>
          <w:p w14:paraId="3491F766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Compagnie d'assurance</w:t>
            </w:r>
          </w:p>
        </w:tc>
        <w:tc>
          <w:tcPr>
            <w:tcW w:w="4320" w:type="dxa"/>
          </w:tcPr>
          <w:p w14:paraId="5ECCE0AA" w14:textId="7777777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Reçoit la notification officielle du changement de bénéficiaire</w:t>
            </w:r>
          </w:p>
        </w:tc>
      </w:tr>
    </w:tbl>
    <w:p w14:paraId="7B8924A0" w14:textId="653DB7B5" w:rsidR="00AF556A" w:rsidRPr="006E18DF" w:rsidRDefault="000E29CE" w:rsidP="00E105C6">
      <w:pPr>
        <w:pStyle w:val="Titre1"/>
        <w:rPr>
          <w:sz w:val="24"/>
          <w:szCs w:val="24"/>
        </w:rPr>
      </w:pPr>
      <w:r w:rsidRPr="006E18DF">
        <w:rPr>
          <w:sz w:val="24"/>
          <w:szCs w:val="24"/>
          <w:lang w:val="fr-FR"/>
        </w:rPr>
        <w:t xml:space="preserve"> </w:t>
      </w:r>
      <w:r w:rsidRPr="006E18DF">
        <w:rPr>
          <w:sz w:val="24"/>
          <w:szCs w:val="24"/>
        </w:rPr>
        <w:t>Regroupement de fonctionnalités</w:t>
      </w:r>
    </w:p>
    <w:p w14:paraId="574F10B9" w14:textId="792CF375" w:rsidR="00AF556A" w:rsidRPr="006E18DF" w:rsidRDefault="00E105C6" w:rsidP="00E105C6">
      <w:pPr>
        <w:pStyle w:val="Listepuces"/>
        <w:rPr>
          <w:b/>
          <w:bCs/>
          <w:sz w:val="24"/>
          <w:szCs w:val="24"/>
          <w:lang w:val="fr-FR"/>
        </w:rPr>
      </w:pPr>
      <w:r w:rsidRPr="006E18DF">
        <w:rPr>
          <w:b/>
          <w:bCs/>
          <w:sz w:val="24"/>
          <w:szCs w:val="24"/>
          <w:lang w:val="fr-FR"/>
        </w:rPr>
        <w:t>Fonctionnalités</w:t>
      </w:r>
      <w:r w:rsidR="000E29CE" w:rsidRPr="006E18DF">
        <w:rPr>
          <w:b/>
          <w:bCs/>
          <w:sz w:val="24"/>
          <w:szCs w:val="24"/>
          <w:lang w:val="fr-FR"/>
        </w:rPr>
        <w:t xml:space="preserve"> </w:t>
      </w:r>
      <w:r w:rsidR="009147B2" w:rsidRPr="006E18DF">
        <w:rPr>
          <w:b/>
          <w:bCs/>
          <w:sz w:val="24"/>
          <w:szCs w:val="24"/>
          <w:lang w:val="fr-FR"/>
        </w:rPr>
        <w:t>1 :</w:t>
      </w:r>
      <w:r w:rsidR="000E29CE" w:rsidRPr="006E18DF">
        <w:rPr>
          <w:b/>
          <w:bCs/>
          <w:sz w:val="24"/>
          <w:szCs w:val="24"/>
          <w:lang w:val="fr-FR"/>
        </w:rPr>
        <w:t xml:space="preserve"> Gestion des demandes de mise à jour</w:t>
      </w:r>
    </w:p>
    <w:p w14:paraId="0F417A21" w14:textId="0275334D" w:rsidR="00AF556A" w:rsidRPr="006E18DF" w:rsidRDefault="000E29CE" w:rsidP="00E105C6">
      <w:pPr>
        <w:pStyle w:val="Listepuces2"/>
        <w:rPr>
          <w:sz w:val="24"/>
          <w:szCs w:val="24"/>
          <w:lang w:val="fr-FR"/>
        </w:rPr>
      </w:pPr>
      <w:r w:rsidRPr="006E18DF">
        <w:rPr>
          <w:sz w:val="24"/>
          <w:szCs w:val="24"/>
          <w:lang w:val="fr-FR"/>
        </w:rPr>
        <w:t>- Réception d’un appel ou formulaire de demande</w:t>
      </w:r>
      <w:r w:rsidR="00AE3639" w:rsidRPr="006E18DF">
        <w:rPr>
          <w:sz w:val="24"/>
          <w:szCs w:val="24"/>
          <w:lang w:val="fr-FR"/>
        </w:rPr>
        <w:t xml:space="preserve"> par le conseiller RH</w:t>
      </w:r>
    </w:p>
    <w:p w14:paraId="5DF6ED33" w14:textId="613396D1" w:rsidR="00AF556A" w:rsidRPr="006E18DF" w:rsidRDefault="000E29CE" w:rsidP="00E105C6">
      <w:pPr>
        <w:pStyle w:val="Listepuces2"/>
        <w:rPr>
          <w:sz w:val="24"/>
          <w:szCs w:val="24"/>
          <w:lang w:val="fr-FR"/>
        </w:rPr>
      </w:pPr>
      <w:r w:rsidRPr="006E18DF">
        <w:rPr>
          <w:sz w:val="24"/>
          <w:szCs w:val="24"/>
          <w:lang w:val="fr-FR"/>
        </w:rPr>
        <w:t xml:space="preserve">- Identification de </w:t>
      </w:r>
      <w:r w:rsidR="002C7405" w:rsidRPr="006E18DF">
        <w:rPr>
          <w:sz w:val="24"/>
          <w:szCs w:val="24"/>
          <w:lang w:val="fr-FR"/>
        </w:rPr>
        <w:t>employee</w:t>
      </w:r>
      <w:r w:rsidR="00EC4E63" w:rsidRPr="006E18DF">
        <w:rPr>
          <w:sz w:val="24"/>
          <w:szCs w:val="24"/>
          <w:lang w:val="fr-FR"/>
        </w:rPr>
        <w:t>(recherche)</w:t>
      </w:r>
    </w:p>
    <w:p w14:paraId="64F6939E" w14:textId="77777777" w:rsidR="00AF556A" w:rsidRPr="006E18DF" w:rsidRDefault="000E29CE" w:rsidP="00E105C6">
      <w:pPr>
        <w:pStyle w:val="Listepuces2"/>
        <w:rPr>
          <w:sz w:val="24"/>
          <w:szCs w:val="24"/>
        </w:rPr>
      </w:pPr>
      <w:r w:rsidRPr="006E18DF">
        <w:rPr>
          <w:sz w:val="24"/>
          <w:szCs w:val="24"/>
        </w:rPr>
        <w:t>- Collecte des informations personnelles</w:t>
      </w:r>
    </w:p>
    <w:p w14:paraId="628A0949" w14:textId="75A0825C" w:rsidR="00AF556A" w:rsidRPr="006E18DF" w:rsidRDefault="00E105C6" w:rsidP="00E105C6">
      <w:pPr>
        <w:pStyle w:val="Listepuces"/>
        <w:rPr>
          <w:b/>
          <w:bCs/>
          <w:sz w:val="24"/>
          <w:szCs w:val="24"/>
          <w:lang w:val="fr-FR"/>
        </w:rPr>
      </w:pPr>
      <w:r w:rsidRPr="006E18DF">
        <w:rPr>
          <w:b/>
          <w:bCs/>
          <w:sz w:val="24"/>
          <w:szCs w:val="24"/>
          <w:lang w:val="fr-FR"/>
        </w:rPr>
        <w:t xml:space="preserve">Fonctionnalités </w:t>
      </w:r>
      <w:r w:rsidR="009147B2" w:rsidRPr="006E18DF">
        <w:rPr>
          <w:b/>
          <w:bCs/>
          <w:sz w:val="24"/>
          <w:szCs w:val="24"/>
          <w:lang w:val="fr-FR"/>
        </w:rPr>
        <w:t>2 :</w:t>
      </w:r>
      <w:r w:rsidR="000E29CE" w:rsidRPr="006E18DF">
        <w:rPr>
          <w:b/>
          <w:bCs/>
          <w:sz w:val="24"/>
          <w:szCs w:val="24"/>
          <w:lang w:val="fr-FR"/>
        </w:rPr>
        <w:t xml:space="preserve"> Traitement du changement de bénéficiaire</w:t>
      </w:r>
      <w:r w:rsidR="00236D29" w:rsidRPr="006E18DF">
        <w:rPr>
          <w:b/>
          <w:bCs/>
          <w:sz w:val="24"/>
          <w:szCs w:val="24"/>
          <w:lang w:val="fr-FR"/>
        </w:rPr>
        <w:t xml:space="preserve"> (ou ajout)</w:t>
      </w:r>
    </w:p>
    <w:p w14:paraId="64931D25" w14:textId="77777777" w:rsidR="00AF556A" w:rsidRPr="006E18DF" w:rsidRDefault="000E29CE" w:rsidP="00E105C6">
      <w:pPr>
        <w:pStyle w:val="Listepuces2"/>
        <w:rPr>
          <w:sz w:val="24"/>
          <w:szCs w:val="24"/>
          <w:lang w:val="fr-FR"/>
        </w:rPr>
      </w:pPr>
      <w:r w:rsidRPr="006E18DF">
        <w:rPr>
          <w:sz w:val="24"/>
          <w:szCs w:val="24"/>
          <w:lang w:val="fr-FR"/>
        </w:rPr>
        <w:t>- Validation et enregistrement du nouveau bénéficiaire</w:t>
      </w:r>
    </w:p>
    <w:p w14:paraId="7AD1F64B" w14:textId="1B185F28" w:rsidR="00AF556A" w:rsidRPr="006E18DF" w:rsidRDefault="000E29CE" w:rsidP="00E105C6">
      <w:pPr>
        <w:pStyle w:val="Listepuces2"/>
        <w:rPr>
          <w:sz w:val="24"/>
          <w:szCs w:val="24"/>
          <w:lang w:val="fr-FR"/>
        </w:rPr>
      </w:pPr>
      <w:r w:rsidRPr="006E18DF">
        <w:rPr>
          <w:sz w:val="24"/>
          <w:szCs w:val="24"/>
          <w:lang w:val="fr-FR"/>
        </w:rPr>
        <w:t>- Notification automatique des parties concernées</w:t>
      </w:r>
      <w:r w:rsidR="00AE3639" w:rsidRPr="006E18DF">
        <w:rPr>
          <w:sz w:val="24"/>
          <w:szCs w:val="24"/>
          <w:lang w:val="fr-FR"/>
        </w:rPr>
        <w:t xml:space="preserve"> (employe ,RH, et compagnie d’assurance)</w:t>
      </w:r>
    </w:p>
    <w:p w14:paraId="63E2A3FD" w14:textId="0A76DC9A" w:rsidR="00AF556A" w:rsidRPr="006E18DF" w:rsidRDefault="000E29CE" w:rsidP="00E105C6">
      <w:pPr>
        <w:pStyle w:val="Listepuces2"/>
        <w:rPr>
          <w:sz w:val="24"/>
          <w:szCs w:val="24"/>
          <w:lang w:val="fr-FR"/>
        </w:rPr>
      </w:pPr>
      <w:r w:rsidRPr="006E18DF">
        <w:rPr>
          <w:sz w:val="24"/>
          <w:szCs w:val="24"/>
          <w:lang w:val="fr-FR"/>
        </w:rPr>
        <w:t xml:space="preserve">- </w:t>
      </w:r>
      <w:r w:rsidR="00922B0D" w:rsidRPr="006E18DF">
        <w:rPr>
          <w:sz w:val="24"/>
          <w:szCs w:val="24"/>
          <w:lang w:val="fr-FR"/>
        </w:rPr>
        <w:t>Journalisation</w:t>
      </w:r>
      <w:r w:rsidRPr="006E18DF">
        <w:rPr>
          <w:sz w:val="24"/>
          <w:szCs w:val="24"/>
          <w:lang w:val="fr-FR"/>
        </w:rPr>
        <w:t xml:space="preserve"> </w:t>
      </w:r>
      <w:r w:rsidR="00AE3639" w:rsidRPr="006E18DF">
        <w:rPr>
          <w:sz w:val="24"/>
          <w:szCs w:val="24"/>
          <w:lang w:val="fr-FR"/>
        </w:rPr>
        <w:t>des changements et traitements</w:t>
      </w:r>
    </w:p>
    <w:p w14:paraId="08BA0DC9" w14:textId="13D0DF75" w:rsidR="00AF556A" w:rsidRPr="006E18DF" w:rsidRDefault="000E29CE" w:rsidP="00E105C6">
      <w:pPr>
        <w:pStyle w:val="Titre1"/>
        <w:rPr>
          <w:sz w:val="24"/>
          <w:szCs w:val="24"/>
        </w:rPr>
      </w:pPr>
      <w:r w:rsidRPr="006E18DF">
        <w:rPr>
          <w:sz w:val="24"/>
          <w:szCs w:val="24"/>
        </w:rPr>
        <w:lastRenderedPageBreak/>
        <w:t>User Stories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05C6" w:rsidRPr="006E18DF" w14:paraId="09A47AFF" w14:textId="77777777">
        <w:tc>
          <w:tcPr>
            <w:tcW w:w="2160" w:type="dxa"/>
          </w:tcPr>
          <w:p w14:paraId="64AF8892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3D173DDA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En tant que...</w:t>
            </w:r>
          </w:p>
        </w:tc>
        <w:tc>
          <w:tcPr>
            <w:tcW w:w="2160" w:type="dxa"/>
          </w:tcPr>
          <w:p w14:paraId="3FACB4DA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Je veux...</w:t>
            </w:r>
          </w:p>
        </w:tc>
        <w:tc>
          <w:tcPr>
            <w:tcW w:w="2160" w:type="dxa"/>
          </w:tcPr>
          <w:p w14:paraId="5FA2F52C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Afin de...</w:t>
            </w:r>
          </w:p>
        </w:tc>
      </w:tr>
      <w:tr w:rsidR="00E105C6" w:rsidRPr="006E18DF" w14:paraId="00E1B327" w14:textId="77777777">
        <w:tc>
          <w:tcPr>
            <w:tcW w:w="2160" w:type="dxa"/>
          </w:tcPr>
          <w:p w14:paraId="060F2C3B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US01</w:t>
            </w:r>
          </w:p>
        </w:tc>
        <w:tc>
          <w:tcPr>
            <w:tcW w:w="2160" w:type="dxa"/>
          </w:tcPr>
          <w:p w14:paraId="0F2091A1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Employé</w:t>
            </w:r>
          </w:p>
        </w:tc>
        <w:tc>
          <w:tcPr>
            <w:tcW w:w="2160" w:type="dxa"/>
          </w:tcPr>
          <w:p w14:paraId="6F7F77D2" w14:textId="46B08E1D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Contacter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le service RH pour mettre à jour mon bénéficiaire</w:t>
            </w:r>
          </w:p>
        </w:tc>
        <w:tc>
          <w:tcPr>
            <w:tcW w:w="2160" w:type="dxa"/>
          </w:tcPr>
          <w:p w14:paraId="0824A52F" w14:textId="2B5FD3BC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Assurer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que mes informations soient à jour</w:t>
            </w:r>
          </w:p>
        </w:tc>
      </w:tr>
      <w:tr w:rsidR="00E105C6" w:rsidRPr="006E18DF" w14:paraId="61DBAF1A" w14:textId="77777777">
        <w:tc>
          <w:tcPr>
            <w:tcW w:w="2160" w:type="dxa"/>
          </w:tcPr>
          <w:p w14:paraId="6DA27FAF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US02</w:t>
            </w:r>
          </w:p>
        </w:tc>
        <w:tc>
          <w:tcPr>
            <w:tcW w:w="2160" w:type="dxa"/>
          </w:tcPr>
          <w:p w14:paraId="0E095656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Conseiller RH</w:t>
            </w:r>
          </w:p>
        </w:tc>
        <w:tc>
          <w:tcPr>
            <w:tcW w:w="2160" w:type="dxa"/>
          </w:tcPr>
          <w:p w14:paraId="1741E6B4" w14:textId="4C15FBB3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Recevoir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et répondre aux demandes de mise à jour</w:t>
            </w:r>
          </w:p>
        </w:tc>
        <w:tc>
          <w:tcPr>
            <w:tcW w:w="2160" w:type="dxa"/>
          </w:tcPr>
          <w:p w14:paraId="563C497A" w14:textId="3CFBFA4E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Pouvoir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traiter la demande </w:t>
            </w:r>
          </w:p>
        </w:tc>
      </w:tr>
      <w:tr w:rsidR="00E105C6" w:rsidRPr="006E18DF" w14:paraId="45AD860B" w14:textId="77777777">
        <w:tc>
          <w:tcPr>
            <w:tcW w:w="2160" w:type="dxa"/>
          </w:tcPr>
          <w:p w14:paraId="43D953DC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US03</w:t>
            </w:r>
          </w:p>
        </w:tc>
        <w:tc>
          <w:tcPr>
            <w:tcW w:w="2160" w:type="dxa"/>
          </w:tcPr>
          <w:p w14:paraId="0372E97B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Conseiller RH</w:t>
            </w:r>
          </w:p>
        </w:tc>
        <w:tc>
          <w:tcPr>
            <w:tcW w:w="2160" w:type="dxa"/>
          </w:tcPr>
          <w:p w14:paraId="6A73BCE4" w14:textId="16FBB8FB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Collecter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les informations personnelles de l’employé</w:t>
            </w:r>
          </w:p>
        </w:tc>
        <w:tc>
          <w:tcPr>
            <w:tcW w:w="2160" w:type="dxa"/>
          </w:tcPr>
          <w:p w14:paraId="75227348" w14:textId="7A608AAE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Compléter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la mise à jour du dossier</w:t>
            </w:r>
          </w:p>
        </w:tc>
      </w:tr>
      <w:tr w:rsidR="00E105C6" w:rsidRPr="006E18DF" w14:paraId="4A01A04E" w14:textId="77777777">
        <w:tc>
          <w:tcPr>
            <w:tcW w:w="2160" w:type="dxa"/>
          </w:tcPr>
          <w:p w14:paraId="2CFC3BA0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US04</w:t>
            </w:r>
          </w:p>
        </w:tc>
        <w:tc>
          <w:tcPr>
            <w:tcW w:w="2160" w:type="dxa"/>
          </w:tcPr>
          <w:p w14:paraId="6388249E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Employé</w:t>
            </w:r>
          </w:p>
        </w:tc>
        <w:tc>
          <w:tcPr>
            <w:tcW w:w="2160" w:type="dxa"/>
          </w:tcPr>
          <w:p w14:paraId="78F1A3C7" w14:textId="209A6F1F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Fournir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le nom de mon nouveau bénéficiaire</w:t>
            </w:r>
          </w:p>
        </w:tc>
        <w:tc>
          <w:tcPr>
            <w:tcW w:w="2160" w:type="dxa"/>
          </w:tcPr>
          <w:p w14:paraId="6924F616" w14:textId="351D8076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Mettre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à jour mon contrat d'assurance</w:t>
            </w:r>
          </w:p>
        </w:tc>
      </w:tr>
      <w:tr w:rsidR="00E105C6" w:rsidRPr="006E18DF" w14:paraId="2524BDA6" w14:textId="77777777">
        <w:tc>
          <w:tcPr>
            <w:tcW w:w="2160" w:type="dxa"/>
          </w:tcPr>
          <w:p w14:paraId="3B6FA2E8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US05</w:t>
            </w:r>
          </w:p>
        </w:tc>
        <w:tc>
          <w:tcPr>
            <w:tcW w:w="2160" w:type="dxa"/>
          </w:tcPr>
          <w:p w14:paraId="44C97E90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Conseiller RH</w:t>
            </w:r>
          </w:p>
        </w:tc>
        <w:tc>
          <w:tcPr>
            <w:tcW w:w="2160" w:type="dxa"/>
          </w:tcPr>
          <w:p w14:paraId="010943D1" w14:textId="73BCCC2E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Valider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et enregistrer le nom du bénéficiaire</w:t>
            </w:r>
          </w:p>
        </w:tc>
        <w:tc>
          <w:tcPr>
            <w:tcW w:w="2160" w:type="dxa"/>
          </w:tcPr>
          <w:p w14:paraId="5B7B52CF" w14:textId="592FB6B2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Assuré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que la donnée soit stockée correctement</w:t>
            </w:r>
          </w:p>
        </w:tc>
      </w:tr>
      <w:tr w:rsidR="00E105C6" w:rsidRPr="006E18DF" w14:paraId="57366210" w14:textId="77777777">
        <w:tc>
          <w:tcPr>
            <w:tcW w:w="2160" w:type="dxa"/>
          </w:tcPr>
          <w:p w14:paraId="0D8C3E35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US06</w:t>
            </w:r>
          </w:p>
        </w:tc>
        <w:tc>
          <w:tcPr>
            <w:tcW w:w="2160" w:type="dxa"/>
          </w:tcPr>
          <w:p w14:paraId="583B33DF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Système</w:t>
            </w:r>
          </w:p>
        </w:tc>
        <w:tc>
          <w:tcPr>
            <w:tcW w:w="2160" w:type="dxa"/>
          </w:tcPr>
          <w:p w14:paraId="7241C9D3" w14:textId="59B85296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Envoyer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une notification de changement au service assurance</w:t>
            </w:r>
          </w:p>
        </w:tc>
        <w:tc>
          <w:tcPr>
            <w:tcW w:w="2160" w:type="dxa"/>
          </w:tcPr>
          <w:p w14:paraId="60E89F5B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informer le partenaire externe</w:t>
            </w:r>
          </w:p>
        </w:tc>
      </w:tr>
      <w:tr w:rsidR="00E105C6" w:rsidRPr="006E18DF" w14:paraId="3BFD3246" w14:textId="77777777">
        <w:tc>
          <w:tcPr>
            <w:tcW w:w="2160" w:type="dxa"/>
          </w:tcPr>
          <w:p w14:paraId="5C5CF141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US07</w:t>
            </w:r>
          </w:p>
        </w:tc>
        <w:tc>
          <w:tcPr>
            <w:tcW w:w="2160" w:type="dxa"/>
          </w:tcPr>
          <w:p w14:paraId="74A02499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Système</w:t>
            </w:r>
          </w:p>
        </w:tc>
        <w:tc>
          <w:tcPr>
            <w:tcW w:w="2160" w:type="dxa"/>
          </w:tcPr>
          <w:p w14:paraId="3EA9078E" w14:textId="6AD1873A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Envoyer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une confirmation à l’employé</w:t>
            </w:r>
          </w:p>
        </w:tc>
        <w:tc>
          <w:tcPr>
            <w:tcW w:w="2160" w:type="dxa"/>
          </w:tcPr>
          <w:p w14:paraId="7593A3BB" w14:textId="71FC8024" w:rsidR="00AF556A" w:rsidRPr="006E18DF" w:rsidRDefault="00E105C6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Lui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garantir que sa demande a été prise en compte</w:t>
            </w:r>
          </w:p>
        </w:tc>
      </w:tr>
    </w:tbl>
    <w:p w14:paraId="7B7E6C49" w14:textId="15F99BB6" w:rsidR="00AF556A" w:rsidRPr="006E18DF" w:rsidRDefault="000E29CE" w:rsidP="00E105C6">
      <w:pPr>
        <w:pStyle w:val="Titre1"/>
        <w:rPr>
          <w:sz w:val="24"/>
          <w:szCs w:val="24"/>
        </w:rPr>
      </w:pPr>
      <w:r w:rsidRPr="006E18DF">
        <w:rPr>
          <w:sz w:val="24"/>
          <w:szCs w:val="24"/>
        </w:rPr>
        <w:t>Product Backlog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8"/>
        <w:gridCol w:w="1719"/>
        <w:gridCol w:w="1699"/>
        <w:gridCol w:w="1708"/>
        <w:gridCol w:w="2052"/>
      </w:tblGrid>
      <w:tr w:rsidR="00E105C6" w:rsidRPr="006E18DF" w14:paraId="179E3B7A" w14:textId="77777777">
        <w:tc>
          <w:tcPr>
            <w:tcW w:w="1728" w:type="dxa"/>
          </w:tcPr>
          <w:p w14:paraId="3C0D29F3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ID</w:t>
            </w:r>
          </w:p>
        </w:tc>
        <w:tc>
          <w:tcPr>
            <w:tcW w:w="1728" w:type="dxa"/>
          </w:tcPr>
          <w:p w14:paraId="600F2BD0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User Story</w:t>
            </w:r>
          </w:p>
        </w:tc>
        <w:tc>
          <w:tcPr>
            <w:tcW w:w="1728" w:type="dxa"/>
          </w:tcPr>
          <w:p w14:paraId="4110B0EA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Priorité</w:t>
            </w:r>
          </w:p>
        </w:tc>
        <w:tc>
          <w:tcPr>
            <w:tcW w:w="1728" w:type="dxa"/>
          </w:tcPr>
          <w:p w14:paraId="385FDF7E" w14:textId="3A83F984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 xml:space="preserve">Estimation </w:t>
            </w:r>
          </w:p>
        </w:tc>
        <w:tc>
          <w:tcPr>
            <w:tcW w:w="1728" w:type="dxa"/>
          </w:tcPr>
          <w:p w14:paraId="510DC07C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Critères d’acceptation</w:t>
            </w:r>
          </w:p>
        </w:tc>
      </w:tr>
      <w:tr w:rsidR="00E105C6" w:rsidRPr="006E18DF" w14:paraId="05EB2684" w14:textId="77777777">
        <w:tc>
          <w:tcPr>
            <w:tcW w:w="1728" w:type="dxa"/>
          </w:tcPr>
          <w:p w14:paraId="2C5C7669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US01</w:t>
            </w:r>
          </w:p>
        </w:tc>
        <w:tc>
          <w:tcPr>
            <w:tcW w:w="1728" w:type="dxa"/>
          </w:tcPr>
          <w:p w14:paraId="723771BC" w14:textId="6F5A32C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 xml:space="preserve">En tant qu'employé, je veux contacter le service RH pour mettre à jour </w:t>
            </w:r>
            <w:r w:rsidR="00E105C6" w:rsidRPr="006E18DF">
              <w:rPr>
                <w:sz w:val="24"/>
                <w:szCs w:val="24"/>
                <w:lang w:val="fr-FR"/>
              </w:rPr>
              <w:t>le</w:t>
            </w:r>
            <w:r w:rsidRPr="006E18DF">
              <w:rPr>
                <w:sz w:val="24"/>
                <w:szCs w:val="24"/>
                <w:lang w:val="fr-FR"/>
              </w:rPr>
              <w:t xml:space="preserve"> bénéficiaire.</w:t>
            </w:r>
          </w:p>
        </w:tc>
        <w:tc>
          <w:tcPr>
            <w:tcW w:w="1728" w:type="dxa"/>
          </w:tcPr>
          <w:p w14:paraId="54132019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Haute</w:t>
            </w:r>
          </w:p>
        </w:tc>
        <w:tc>
          <w:tcPr>
            <w:tcW w:w="1728" w:type="dxa"/>
          </w:tcPr>
          <w:p w14:paraId="7CC34103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69A1F970" w14:textId="7EAFE681" w:rsidR="00AF556A" w:rsidRPr="006E18DF" w:rsidRDefault="00BF3F88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Une méthode de communication</w:t>
            </w:r>
            <w:r w:rsidR="000E29CE" w:rsidRPr="006E18DF">
              <w:rPr>
                <w:sz w:val="24"/>
                <w:szCs w:val="24"/>
                <w:lang w:val="fr-FR"/>
              </w:rPr>
              <w:t xml:space="preserve"> est disponible (téléphone)</w:t>
            </w:r>
          </w:p>
        </w:tc>
      </w:tr>
      <w:tr w:rsidR="00E105C6" w:rsidRPr="006E18DF" w14:paraId="383F2352" w14:textId="77777777">
        <w:tc>
          <w:tcPr>
            <w:tcW w:w="1728" w:type="dxa"/>
          </w:tcPr>
          <w:p w14:paraId="29314DDA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US02</w:t>
            </w:r>
          </w:p>
        </w:tc>
        <w:tc>
          <w:tcPr>
            <w:tcW w:w="1728" w:type="dxa"/>
          </w:tcPr>
          <w:p w14:paraId="63846B00" w14:textId="7777777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 xml:space="preserve">En tant que conseiller RH, je veux répondre aux </w:t>
            </w:r>
            <w:r w:rsidRPr="006E18DF">
              <w:rPr>
                <w:sz w:val="24"/>
                <w:szCs w:val="24"/>
                <w:lang w:val="fr-FR"/>
              </w:rPr>
              <w:lastRenderedPageBreak/>
              <w:t>demandes de mise à jour.</w:t>
            </w:r>
          </w:p>
        </w:tc>
        <w:tc>
          <w:tcPr>
            <w:tcW w:w="1728" w:type="dxa"/>
          </w:tcPr>
          <w:p w14:paraId="6A09D1CA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lastRenderedPageBreak/>
              <w:t>Haute</w:t>
            </w:r>
          </w:p>
        </w:tc>
        <w:tc>
          <w:tcPr>
            <w:tcW w:w="1728" w:type="dxa"/>
          </w:tcPr>
          <w:p w14:paraId="15C216B7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4B595418" w14:textId="7777777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 xml:space="preserve">Le RH peut répondre à la demande et voir l’identité de </w:t>
            </w:r>
            <w:r w:rsidRPr="006E18DF">
              <w:rPr>
                <w:sz w:val="24"/>
                <w:szCs w:val="24"/>
                <w:lang w:val="fr-FR"/>
              </w:rPr>
              <w:lastRenderedPageBreak/>
              <w:t>l’employé</w:t>
            </w:r>
            <w:r w:rsidR="00BF3F88" w:rsidRPr="006E18DF">
              <w:rPr>
                <w:sz w:val="24"/>
                <w:szCs w:val="24"/>
                <w:lang w:val="fr-FR"/>
              </w:rPr>
              <w:t xml:space="preserve"> et le lien avec le nouveau bénéficiaire</w:t>
            </w:r>
          </w:p>
          <w:p w14:paraId="51EE2646" w14:textId="1BE8C1A3" w:rsidR="00BF3F88" w:rsidRPr="006E18DF" w:rsidRDefault="00BF3F88" w:rsidP="00E105C6">
            <w:pPr>
              <w:rPr>
                <w:sz w:val="24"/>
                <w:szCs w:val="24"/>
                <w:lang w:val="fr-FR"/>
              </w:rPr>
            </w:pPr>
          </w:p>
        </w:tc>
      </w:tr>
      <w:tr w:rsidR="00E105C6" w:rsidRPr="006E18DF" w14:paraId="510337F8" w14:textId="77777777">
        <w:tc>
          <w:tcPr>
            <w:tcW w:w="1728" w:type="dxa"/>
          </w:tcPr>
          <w:p w14:paraId="693ADD19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lastRenderedPageBreak/>
              <w:t>US03</w:t>
            </w:r>
          </w:p>
        </w:tc>
        <w:tc>
          <w:tcPr>
            <w:tcW w:w="1728" w:type="dxa"/>
          </w:tcPr>
          <w:p w14:paraId="1240FFE5" w14:textId="771BB53B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 xml:space="preserve">En tant que conseiller RH, je veux collecter </w:t>
            </w:r>
            <w:r w:rsidR="00E105C6" w:rsidRPr="006E18DF">
              <w:rPr>
                <w:sz w:val="24"/>
                <w:szCs w:val="24"/>
                <w:lang w:val="fr-FR"/>
              </w:rPr>
              <w:t>des</w:t>
            </w:r>
            <w:r w:rsidRPr="006E18DF">
              <w:rPr>
                <w:sz w:val="24"/>
                <w:szCs w:val="24"/>
                <w:lang w:val="fr-FR"/>
              </w:rPr>
              <w:t xml:space="preserve"> informations personnelles de l’employé.</w:t>
            </w:r>
          </w:p>
        </w:tc>
        <w:tc>
          <w:tcPr>
            <w:tcW w:w="1728" w:type="dxa"/>
          </w:tcPr>
          <w:p w14:paraId="62A5B8AD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Haute</w:t>
            </w:r>
          </w:p>
        </w:tc>
        <w:tc>
          <w:tcPr>
            <w:tcW w:w="1728" w:type="dxa"/>
          </w:tcPr>
          <w:p w14:paraId="0AAA9F71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5</w:t>
            </w:r>
          </w:p>
        </w:tc>
        <w:tc>
          <w:tcPr>
            <w:tcW w:w="1728" w:type="dxa"/>
          </w:tcPr>
          <w:p w14:paraId="4EB35651" w14:textId="4A32A5DC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 xml:space="preserve">Le RH a accès à un formulaire </w:t>
            </w:r>
          </w:p>
        </w:tc>
      </w:tr>
      <w:tr w:rsidR="00E105C6" w:rsidRPr="006E18DF" w14:paraId="080E0B18" w14:textId="77777777">
        <w:tc>
          <w:tcPr>
            <w:tcW w:w="1728" w:type="dxa"/>
          </w:tcPr>
          <w:p w14:paraId="0386F712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US04</w:t>
            </w:r>
          </w:p>
        </w:tc>
        <w:tc>
          <w:tcPr>
            <w:tcW w:w="1728" w:type="dxa"/>
          </w:tcPr>
          <w:p w14:paraId="6BC11613" w14:textId="7777777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En tant qu'employé, je veux fournir le nom du nouveau bénéficiaire.</w:t>
            </w:r>
          </w:p>
        </w:tc>
        <w:tc>
          <w:tcPr>
            <w:tcW w:w="1728" w:type="dxa"/>
          </w:tcPr>
          <w:p w14:paraId="6978BB01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Haute</w:t>
            </w:r>
          </w:p>
        </w:tc>
        <w:tc>
          <w:tcPr>
            <w:tcW w:w="1728" w:type="dxa"/>
          </w:tcPr>
          <w:p w14:paraId="57AB08FA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57844313" w14:textId="7777777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Le champ est accessible et obligatoire, validation présente</w:t>
            </w:r>
          </w:p>
        </w:tc>
      </w:tr>
      <w:tr w:rsidR="00E105C6" w:rsidRPr="006E18DF" w14:paraId="7C47DE94" w14:textId="77777777">
        <w:tc>
          <w:tcPr>
            <w:tcW w:w="1728" w:type="dxa"/>
          </w:tcPr>
          <w:p w14:paraId="1DCC4D5F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US05</w:t>
            </w:r>
          </w:p>
        </w:tc>
        <w:tc>
          <w:tcPr>
            <w:tcW w:w="1728" w:type="dxa"/>
          </w:tcPr>
          <w:p w14:paraId="41C0EB16" w14:textId="7777777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En tant que conseiller RH, je veux enregistrer le bénéficiaire dans le système.</w:t>
            </w:r>
          </w:p>
        </w:tc>
        <w:tc>
          <w:tcPr>
            <w:tcW w:w="1728" w:type="dxa"/>
          </w:tcPr>
          <w:p w14:paraId="21077FF7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Haute</w:t>
            </w:r>
          </w:p>
        </w:tc>
        <w:tc>
          <w:tcPr>
            <w:tcW w:w="1728" w:type="dxa"/>
          </w:tcPr>
          <w:p w14:paraId="37C4D975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15D73639" w14:textId="7777777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Le système stocke la donnée dans le dossier de l’employé</w:t>
            </w:r>
          </w:p>
        </w:tc>
      </w:tr>
      <w:tr w:rsidR="00E105C6" w:rsidRPr="006E18DF" w14:paraId="6B98067A" w14:textId="77777777">
        <w:tc>
          <w:tcPr>
            <w:tcW w:w="1728" w:type="dxa"/>
          </w:tcPr>
          <w:p w14:paraId="6C32C49B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US06</w:t>
            </w:r>
          </w:p>
        </w:tc>
        <w:tc>
          <w:tcPr>
            <w:tcW w:w="1728" w:type="dxa"/>
          </w:tcPr>
          <w:p w14:paraId="72AD5D6D" w14:textId="7777777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En tant que système, je veux envoyer une notification à la compagnie d’assurance.</w:t>
            </w:r>
          </w:p>
        </w:tc>
        <w:tc>
          <w:tcPr>
            <w:tcW w:w="1728" w:type="dxa"/>
          </w:tcPr>
          <w:p w14:paraId="7FE606D2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Moyenne</w:t>
            </w:r>
          </w:p>
        </w:tc>
        <w:tc>
          <w:tcPr>
            <w:tcW w:w="1728" w:type="dxa"/>
          </w:tcPr>
          <w:p w14:paraId="36A0999B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4A3197C4" w14:textId="3D93E678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Un courriel est généré automatiquement avec le nom du bénéficiaire</w:t>
            </w:r>
            <w:r w:rsidR="00C10138">
              <w:rPr>
                <w:sz w:val="24"/>
                <w:szCs w:val="24"/>
                <w:lang w:val="fr-FR"/>
              </w:rPr>
              <w:t xml:space="preserve"> et la relation entre lui et l’employe</w:t>
            </w:r>
          </w:p>
        </w:tc>
      </w:tr>
      <w:tr w:rsidR="00E105C6" w:rsidRPr="006E18DF" w14:paraId="6CA4C8AD" w14:textId="77777777">
        <w:tc>
          <w:tcPr>
            <w:tcW w:w="1728" w:type="dxa"/>
          </w:tcPr>
          <w:p w14:paraId="423D7313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US07</w:t>
            </w:r>
          </w:p>
        </w:tc>
        <w:tc>
          <w:tcPr>
            <w:tcW w:w="1728" w:type="dxa"/>
          </w:tcPr>
          <w:p w14:paraId="4A748A60" w14:textId="77777777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En tant que système, je veux envoyer une confirmation à l’employé.</w:t>
            </w:r>
          </w:p>
        </w:tc>
        <w:tc>
          <w:tcPr>
            <w:tcW w:w="1728" w:type="dxa"/>
          </w:tcPr>
          <w:p w14:paraId="73ED62FB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Moyenne</w:t>
            </w:r>
          </w:p>
        </w:tc>
        <w:tc>
          <w:tcPr>
            <w:tcW w:w="1728" w:type="dxa"/>
          </w:tcPr>
          <w:p w14:paraId="74FB3CC7" w14:textId="77777777" w:rsidR="00AF556A" w:rsidRPr="006E18DF" w:rsidRDefault="000E29CE" w:rsidP="00E105C6">
            <w:pPr>
              <w:rPr>
                <w:sz w:val="24"/>
                <w:szCs w:val="24"/>
              </w:rPr>
            </w:pPr>
            <w:r w:rsidRPr="006E18DF">
              <w:rPr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65579966" w14:textId="63A45693" w:rsidR="00AF556A" w:rsidRPr="006E18DF" w:rsidRDefault="000E29CE" w:rsidP="00E105C6">
            <w:pPr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L’employé reçoit un</w:t>
            </w:r>
            <w:r w:rsidR="00C10138">
              <w:rPr>
                <w:sz w:val="24"/>
                <w:szCs w:val="24"/>
                <w:lang w:val="fr-FR"/>
              </w:rPr>
              <w:t xml:space="preserve">e </w:t>
            </w:r>
            <w:r w:rsidRPr="006E18DF">
              <w:rPr>
                <w:sz w:val="24"/>
                <w:szCs w:val="24"/>
                <w:lang w:val="fr-FR"/>
              </w:rPr>
              <w:t>confirmation</w:t>
            </w:r>
          </w:p>
        </w:tc>
      </w:tr>
    </w:tbl>
    <w:p w14:paraId="08B380E6" w14:textId="52647F78" w:rsidR="000E29CE" w:rsidRPr="006E18DF" w:rsidRDefault="00C50CC8" w:rsidP="00C50CC8">
      <w:pPr>
        <w:pStyle w:val="Titre1"/>
        <w:rPr>
          <w:sz w:val="24"/>
          <w:szCs w:val="24"/>
          <w:lang w:val="fr-FR"/>
        </w:rPr>
      </w:pPr>
      <w:r w:rsidRPr="006E18DF">
        <w:rPr>
          <w:sz w:val="24"/>
          <w:szCs w:val="24"/>
          <w:lang w:val="fr-FR"/>
        </w:rPr>
        <w:t>Sprint backlog</w:t>
      </w:r>
    </w:p>
    <w:p w14:paraId="747B0578" w14:textId="6EF24595" w:rsidR="000E45BB" w:rsidRDefault="000E45BB" w:rsidP="000E45BB">
      <w:pPr>
        <w:rPr>
          <w:sz w:val="24"/>
          <w:szCs w:val="24"/>
          <w:lang w:val="fr-FR"/>
        </w:rPr>
      </w:pPr>
      <w:r w:rsidRPr="006E18DF">
        <w:rPr>
          <w:sz w:val="24"/>
          <w:szCs w:val="24"/>
          <w:lang w:val="fr-FR"/>
        </w:rPr>
        <w:t>Présentation du travail à faire</w:t>
      </w:r>
    </w:p>
    <w:p w14:paraId="5F644842" w14:textId="2534F1CE" w:rsidR="00C10138" w:rsidRDefault="00C10138" w:rsidP="000E45BB">
      <w:pPr>
        <w:rPr>
          <w:sz w:val="24"/>
          <w:szCs w:val="24"/>
          <w:lang w:val="fr-FR"/>
        </w:rPr>
      </w:pPr>
    </w:p>
    <w:p w14:paraId="7B2D3FE7" w14:textId="77777777" w:rsidR="00C10138" w:rsidRPr="006E18DF" w:rsidRDefault="00C10138" w:rsidP="000E45BB">
      <w:pPr>
        <w:rPr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7"/>
        <w:gridCol w:w="1111"/>
        <w:gridCol w:w="5300"/>
        <w:gridCol w:w="1518"/>
      </w:tblGrid>
      <w:tr w:rsidR="00C50CC8" w:rsidRPr="006E18DF" w14:paraId="3FDD2DE8" w14:textId="77777777" w:rsidTr="00F13C6C">
        <w:tc>
          <w:tcPr>
            <w:tcW w:w="927" w:type="dxa"/>
          </w:tcPr>
          <w:p w14:paraId="7786C3CD" w14:textId="1B8DF413" w:rsidR="00C50CC8" w:rsidRPr="00D64289" w:rsidRDefault="006E18DF" w:rsidP="00C10138">
            <w:pPr>
              <w:spacing w:line="276" w:lineRule="auto"/>
              <w:rPr>
                <w:b/>
                <w:bCs/>
                <w:sz w:val="24"/>
                <w:szCs w:val="24"/>
                <w:lang w:val="fr-FR"/>
              </w:rPr>
            </w:pPr>
            <w:r w:rsidRPr="00D64289">
              <w:rPr>
                <w:b/>
                <w:bCs/>
                <w:sz w:val="24"/>
                <w:szCs w:val="24"/>
                <w:lang w:val="fr-FR"/>
              </w:rPr>
              <w:lastRenderedPageBreak/>
              <w:t>Id Item</w:t>
            </w:r>
          </w:p>
        </w:tc>
        <w:tc>
          <w:tcPr>
            <w:tcW w:w="1111" w:type="dxa"/>
          </w:tcPr>
          <w:p w14:paraId="08128843" w14:textId="6336E107" w:rsidR="00C50CC8" w:rsidRPr="00D64289" w:rsidRDefault="006E18DF" w:rsidP="00C10138">
            <w:pPr>
              <w:spacing w:line="276" w:lineRule="auto"/>
              <w:rPr>
                <w:b/>
                <w:bCs/>
                <w:sz w:val="24"/>
                <w:szCs w:val="24"/>
                <w:lang w:val="fr-FR"/>
              </w:rPr>
            </w:pPr>
            <w:r w:rsidRPr="00D64289">
              <w:rPr>
                <w:b/>
                <w:bCs/>
                <w:sz w:val="24"/>
                <w:szCs w:val="24"/>
                <w:lang w:val="fr-FR"/>
              </w:rPr>
              <w:t>Numéro</w:t>
            </w:r>
            <w:r w:rsidR="00C50CC8" w:rsidRPr="00D64289">
              <w:rPr>
                <w:b/>
                <w:bCs/>
                <w:sz w:val="24"/>
                <w:szCs w:val="24"/>
                <w:lang w:val="fr-FR"/>
              </w:rPr>
              <w:t xml:space="preserve"> sprint</w:t>
            </w:r>
          </w:p>
        </w:tc>
        <w:tc>
          <w:tcPr>
            <w:tcW w:w="5300" w:type="dxa"/>
          </w:tcPr>
          <w:p w14:paraId="4A021E53" w14:textId="59136C06" w:rsidR="00C50CC8" w:rsidRPr="00D64289" w:rsidRDefault="00C50CC8" w:rsidP="00C10138">
            <w:pPr>
              <w:spacing w:line="276" w:lineRule="auto"/>
              <w:rPr>
                <w:b/>
                <w:bCs/>
                <w:sz w:val="24"/>
                <w:szCs w:val="24"/>
                <w:lang w:val="fr-FR"/>
              </w:rPr>
            </w:pPr>
            <w:r w:rsidRPr="00D64289">
              <w:rPr>
                <w:b/>
                <w:bCs/>
                <w:sz w:val="24"/>
                <w:szCs w:val="24"/>
                <w:lang w:val="fr-FR"/>
              </w:rPr>
              <w:t>Titre des sprints</w:t>
            </w:r>
          </w:p>
        </w:tc>
        <w:tc>
          <w:tcPr>
            <w:tcW w:w="1518" w:type="dxa"/>
          </w:tcPr>
          <w:p w14:paraId="4E522188" w14:textId="5751CD49" w:rsidR="00C50CC8" w:rsidRPr="00D64289" w:rsidRDefault="00C50CC8" w:rsidP="00C10138">
            <w:pPr>
              <w:spacing w:line="276" w:lineRule="auto"/>
              <w:rPr>
                <w:b/>
                <w:bCs/>
                <w:sz w:val="24"/>
                <w:szCs w:val="24"/>
                <w:lang w:val="fr-FR"/>
              </w:rPr>
            </w:pPr>
            <w:r w:rsidRPr="00D64289">
              <w:rPr>
                <w:b/>
                <w:bCs/>
                <w:sz w:val="24"/>
                <w:szCs w:val="24"/>
                <w:lang w:val="fr-FR"/>
              </w:rPr>
              <w:t>Estimation</w:t>
            </w:r>
          </w:p>
        </w:tc>
      </w:tr>
      <w:tr w:rsidR="00C50CC8" w:rsidRPr="006E18DF" w14:paraId="3D5D907B" w14:textId="77777777" w:rsidTr="00F13C6C">
        <w:tc>
          <w:tcPr>
            <w:tcW w:w="8856" w:type="dxa"/>
            <w:gridSpan w:val="4"/>
          </w:tcPr>
          <w:p w14:paraId="3E1B6E27" w14:textId="7F880C6E" w:rsidR="00C50CC8" w:rsidRPr="00D64289" w:rsidRDefault="00C50CC8" w:rsidP="00C10138">
            <w:pPr>
              <w:spacing w:line="276" w:lineRule="auto"/>
              <w:rPr>
                <w:b/>
                <w:bCs/>
                <w:sz w:val="24"/>
                <w:szCs w:val="24"/>
                <w:lang w:val="fr-FR"/>
              </w:rPr>
            </w:pPr>
            <w:r w:rsidRPr="00D64289">
              <w:rPr>
                <w:b/>
                <w:bCs/>
                <w:sz w:val="24"/>
                <w:szCs w:val="24"/>
                <w:lang w:val="fr-FR"/>
              </w:rPr>
              <w:t>Release 1. Gestion des demandes de mise à jour du bénificiaire</w:t>
            </w:r>
          </w:p>
        </w:tc>
      </w:tr>
      <w:tr w:rsidR="00C50CC8" w:rsidRPr="006E18DF" w14:paraId="61EC83A8" w14:textId="77777777" w:rsidTr="00F13C6C">
        <w:tc>
          <w:tcPr>
            <w:tcW w:w="927" w:type="dxa"/>
          </w:tcPr>
          <w:p w14:paraId="1E1BAF29" w14:textId="6C3963C9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1</w:t>
            </w:r>
          </w:p>
        </w:tc>
        <w:tc>
          <w:tcPr>
            <w:tcW w:w="1111" w:type="dxa"/>
          </w:tcPr>
          <w:p w14:paraId="271B8273" w14:textId="70B60AE8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1</w:t>
            </w:r>
          </w:p>
        </w:tc>
        <w:tc>
          <w:tcPr>
            <w:tcW w:w="5300" w:type="dxa"/>
          </w:tcPr>
          <w:p w14:paraId="65684559" w14:textId="5A00D7EB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 xml:space="preserve">Récéption d’appel demande de formulaire de bénéficiaire </w:t>
            </w:r>
          </w:p>
        </w:tc>
        <w:tc>
          <w:tcPr>
            <w:tcW w:w="1518" w:type="dxa"/>
          </w:tcPr>
          <w:p w14:paraId="75914AB9" w14:textId="24342C6C" w:rsidR="00C50CC8" w:rsidRPr="006E18DF" w:rsidRDefault="00752F62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5</w:t>
            </w:r>
            <w:r w:rsidR="000E45BB" w:rsidRPr="006E18DF">
              <w:rPr>
                <w:sz w:val="24"/>
                <w:szCs w:val="24"/>
                <w:lang w:val="fr-FR"/>
              </w:rPr>
              <w:t xml:space="preserve"> heures</w:t>
            </w:r>
          </w:p>
        </w:tc>
      </w:tr>
      <w:tr w:rsidR="00C50CC8" w:rsidRPr="006E18DF" w14:paraId="58A224BC" w14:textId="77777777" w:rsidTr="00F13C6C">
        <w:tc>
          <w:tcPr>
            <w:tcW w:w="927" w:type="dxa"/>
          </w:tcPr>
          <w:p w14:paraId="4D247727" w14:textId="5F6816C3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2</w:t>
            </w:r>
          </w:p>
        </w:tc>
        <w:tc>
          <w:tcPr>
            <w:tcW w:w="1111" w:type="dxa"/>
          </w:tcPr>
          <w:p w14:paraId="0AFBFBC5" w14:textId="373E2835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2</w:t>
            </w:r>
          </w:p>
        </w:tc>
        <w:tc>
          <w:tcPr>
            <w:tcW w:w="5300" w:type="dxa"/>
          </w:tcPr>
          <w:p w14:paraId="7FF67DEB" w14:textId="33DAB65E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Identification de l’employe</w:t>
            </w:r>
          </w:p>
        </w:tc>
        <w:tc>
          <w:tcPr>
            <w:tcW w:w="1518" w:type="dxa"/>
          </w:tcPr>
          <w:p w14:paraId="2E4999E8" w14:textId="61F245E4" w:rsidR="00C50CC8" w:rsidRPr="006E18DF" w:rsidRDefault="000E45BB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2 heures</w:t>
            </w:r>
          </w:p>
        </w:tc>
      </w:tr>
      <w:tr w:rsidR="00C50CC8" w:rsidRPr="006E18DF" w14:paraId="01845FB8" w14:textId="77777777" w:rsidTr="00F13C6C">
        <w:tc>
          <w:tcPr>
            <w:tcW w:w="927" w:type="dxa"/>
          </w:tcPr>
          <w:p w14:paraId="780C16D4" w14:textId="4E58B457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3</w:t>
            </w:r>
          </w:p>
        </w:tc>
        <w:tc>
          <w:tcPr>
            <w:tcW w:w="1111" w:type="dxa"/>
          </w:tcPr>
          <w:p w14:paraId="02D4A912" w14:textId="3C0B44AD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3</w:t>
            </w:r>
          </w:p>
        </w:tc>
        <w:tc>
          <w:tcPr>
            <w:tcW w:w="5300" w:type="dxa"/>
          </w:tcPr>
          <w:p w14:paraId="5B04964B" w14:textId="77777777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Collecte des informations personnelles du bénificiaire</w:t>
            </w:r>
          </w:p>
          <w:p w14:paraId="3366DA4D" w14:textId="3CF340AA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1518" w:type="dxa"/>
          </w:tcPr>
          <w:p w14:paraId="0BD18FC0" w14:textId="49D0792F" w:rsidR="00C50CC8" w:rsidRPr="006E18DF" w:rsidRDefault="000E45BB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8 heures</w:t>
            </w:r>
          </w:p>
        </w:tc>
      </w:tr>
      <w:tr w:rsidR="00C50CC8" w:rsidRPr="006E18DF" w14:paraId="0B79064C" w14:textId="77777777" w:rsidTr="00F13C6C">
        <w:tc>
          <w:tcPr>
            <w:tcW w:w="8856" w:type="dxa"/>
            <w:gridSpan w:val="4"/>
          </w:tcPr>
          <w:p w14:paraId="060BBDB2" w14:textId="03044338" w:rsidR="00C50CC8" w:rsidRPr="00D64289" w:rsidRDefault="00C50CC8" w:rsidP="00C10138">
            <w:pPr>
              <w:spacing w:line="276" w:lineRule="auto"/>
              <w:rPr>
                <w:b/>
                <w:bCs/>
                <w:sz w:val="24"/>
                <w:szCs w:val="24"/>
                <w:lang w:val="fr-FR"/>
              </w:rPr>
            </w:pPr>
            <w:r w:rsidRPr="00D64289">
              <w:rPr>
                <w:b/>
                <w:bCs/>
                <w:sz w:val="24"/>
                <w:szCs w:val="24"/>
                <w:lang w:val="fr-FR"/>
              </w:rPr>
              <w:t>Release 2. Traitement du changement de bénéficiaire</w:t>
            </w:r>
          </w:p>
        </w:tc>
      </w:tr>
      <w:tr w:rsidR="00C50CC8" w:rsidRPr="006E18DF" w14:paraId="100BDCED" w14:textId="77777777" w:rsidTr="00F13C6C">
        <w:tc>
          <w:tcPr>
            <w:tcW w:w="927" w:type="dxa"/>
          </w:tcPr>
          <w:p w14:paraId="7344C5E9" w14:textId="6AAA9305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4</w:t>
            </w:r>
          </w:p>
        </w:tc>
        <w:tc>
          <w:tcPr>
            <w:tcW w:w="1111" w:type="dxa"/>
          </w:tcPr>
          <w:p w14:paraId="3069801E" w14:textId="2CD70A66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4</w:t>
            </w:r>
          </w:p>
        </w:tc>
        <w:tc>
          <w:tcPr>
            <w:tcW w:w="5300" w:type="dxa"/>
          </w:tcPr>
          <w:p w14:paraId="5A64DE22" w14:textId="7BF389D2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Validation et enregistrement du nouveau bénéficiaire</w:t>
            </w:r>
          </w:p>
        </w:tc>
        <w:tc>
          <w:tcPr>
            <w:tcW w:w="1518" w:type="dxa"/>
          </w:tcPr>
          <w:p w14:paraId="1681E3C6" w14:textId="55B92260" w:rsidR="00C50CC8" w:rsidRPr="006E18DF" w:rsidRDefault="000E45BB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5 heures</w:t>
            </w:r>
          </w:p>
        </w:tc>
      </w:tr>
      <w:tr w:rsidR="00C50CC8" w:rsidRPr="006E18DF" w14:paraId="74B2AE01" w14:textId="77777777" w:rsidTr="00F13C6C">
        <w:tc>
          <w:tcPr>
            <w:tcW w:w="927" w:type="dxa"/>
          </w:tcPr>
          <w:p w14:paraId="7E4CBE7C" w14:textId="05CA548D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5</w:t>
            </w:r>
          </w:p>
        </w:tc>
        <w:tc>
          <w:tcPr>
            <w:tcW w:w="1111" w:type="dxa"/>
          </w:tcPr>
          <w:p w14:paraId="6134A4EA" w14:textId="3E1A6630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5</w:t>
            </w:r>
          </w:p>
        </w:tc>
        <w:tc>
          <w:tcPr>
            <w:tcW w:w="5300" w:type="dxa"/>
          </w:tcPr>
          <w:p w14:paraId="3BA7873D" w14:textId="612081DB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Notification des parties concernées</w:t>
            </w:r>
          </w:p>
        </w:tc>
        <w:tc>
          <w:tcPr>
            <w:tcW w:w="1518" w:type="dxa"/>
          </w:tcPr>
          <w:p w14:paraId="24FC0E05" w14:textId="5178632A" w:rsidR="00C50CC8" w:rsidRPr="006E18DF" w:rsidRDefault="000E45BB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5 heures</w:t>
            </w:r>
          </w:p>
        </w:tc>
      </w:tr>
      <w:tr w:rsidR="00C50CC8" w:rsidRPr="006E18DF" w14:paraId="303CE9B7" w14:textId="77777777" w:rsidTr="00F13C6C">
        <w:tc>
          <w:tcPr>
            <w:tcW w:w="927" w:type="dxa"/>
          </w:tcPr>
          <w:p w14:paraId="55590E33" w14:textId="2BDED345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6</w:t>
            </w:r>
          </w:p>
        </w:tc>
        <w:tc>
          <w:tcPr>
            <w:tcW w:w="1111" w:type="dxa"/>
          </w:tcPr>
          <w:p w14:paraId="54828B99" w14:textId="1E5BC3FA" w:rsidR="00C50CC8" w:rsidRPr="006E18DF" w:rsidRDefault="00C50CC8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6</w:t>
            </w:r>
          </w:p>
        </w:tc>
        <w:tc>
          <w:tcPr>
            <w:tcW w:w="5300" w:type="dxa"/>
          </w:tcPr>
          <w:p w14:paraId="2F325AF4" w14:textId="21542497" w:rsidR="00C50CC8" w:rsidRPr="006E18DF" w:rsidRDefault="00922B0D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Journalisation des traitements et des changements</w:t>
            </w:r>
          </w:p>
        </w:tc>
        <w:tc>
          <w:tcPr>
            <w:tcW w:w="1518" w:type="dxa"/>
          </w:tcPr>
          <w:p w14:paraId="39D80B79" w14:textId="62CFCD4D" w:rsidR="00C50CC8" w:rsidRPr="006E18DF" w:rsidRDefault="000E45BB" w:rsidP="00C10138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E18DF">
              <w:rPr>
                <w:sz w:val="24"/>
                <w:szCs w:val="24"/>
                <w:lang w:val="fr-FR"/>
              </w:rPr>
              <w:t>2 heures</w:t>
            </w:r>
          </w:p>
        </w:tc>
      </w:tr>
    </w:tbl>
    <w:p w14:paraId="1BE48241" w14:textId="123B9645" w:rsidR="00C50CC8" w:rsidRPr="006E18DF" w:rsidRDefault="00C50CC8" w:rsidP="00C50CC8">
      <w:pPr>
        <w:rPr>
          <w:sz w:val="24"/>
          <w:szCs w:val="24"/>
          <w:lang w:val="fr-FR"/>
        </w:rPr>
      </w:pPr>
    </w:p>
    <w:p w14:paraId="13008A0B" w14:textId="2FD94549" w:rsidR="002D7029" w:rsidRDefault="002D7029" w:rsidP="00C50CC8">
      <w:pPr>
        <w:rPr>
          <w:sz w:val="24"/>
          <w:szCs w:val="24"/>
          <w:lang w:val="fr-FR"/>
        </w:rPr>
      </w:pPr>
      <w:r w:rsidRPr="006E18DF">
        <w:rPr>
          <w:sz w:val="24"/>
          <w:szCs w:val="24"/>
          <w:lang w:val="fr-FR"/>
        </w:rPr>
        <w:t>Etablissement des sprints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5245"/>
        <w:gridCol w:w="1518"/>
      </w:tblGrid>
      <w:tr w:rsidR="00C10138" w14:paraId="0E6A2F5C" w14:textId="77777777" w:rsidTr="00C10138">
        <w:tc>
          <w:tcPr>
            <w:tcW w:w="2093" w:type="dxa"/>
          </w:tcPr>
          <w:p w14:paraId="1B853F31" w14:textId="18B44BF4" w:rsidR="006E18DF" w:rsidRPr="00D64289" w:rsidRDefault="00D64289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  <w:r w:rsidRPr="00D64289">
              <w:rPr>
                <w:b/>
                <w:bCs/>
                <w:sz w:val="24"/>
                <w:szCs w:val="24"/>
                <w:lang w:val="fr-FR"/>
              </w:rPr>
              <w:t>Numéro Tâche</w:t>
            </w:r>
          </w:p>
        </w:tc>
        <w:tc>
          <w:tcPr>
            <w:tcW w:w="5245" w:type="dxa"/>
          </w:tcPr>
          <w:p w14:paraId="61D5F132" w14:textId="750DB66C" w:rsidR="006E18DF" w:rsidRPr="00D64289" w:rsidRDefault="00D64289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  <w:r w:rsidRPr="00D64289">
              <w:rPr>
                <w:b/>
                <w:bCs/>
                <w:sz w:val="24"/>
                <w:szCs w:val="24"/>
                <w:lang w:val="fr-FR"/>
              </w:rPr>
              <w:t>Nom de la tâche</w:t>
            </w:r>
          </w:p>
        </w:tc>
        <w:tc>
          <w:tcPr>
            <w:tcW w:w="1518" w:type="dxa"/>
          </w:tcPr>
          <w:p w14:paraId="6793066B" w14:textId="6FA741C8" w:rsidR="006E18DF" w:rsidRPr="00D64289" w:rsidRDefault="00D64289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  <w:r w:rsidRPr="00D64289">
              <w:rPr>
                <w:b/>
                <w:bCs/>
                <w:sz w:val="24"/>
                <w:szCs w:val="24"/>
                <w:lang w:val="fr-FR"/>
              </w:rPr>
              <w:t>Période</w:t>
            </w:r>
          </w:p>
        </w:tc>
      </w:tr>
      <w:tr w:rsidR="00E007F3" w14:paraId="4DF90B7F" w14:textId="77777777" w:rsidTr="00C10138">
        <w:tc>
          <w:tcPr>
            <w:tcW w:w="8856" w:type="dxa"/>
            <w:gridSpan w:val="3"/>
          </w:tcPr>
          <w:p w14:paraId="69827CC2" w14:textId="1028F696" w:rsidR="00E007F3" w:rsidRPr="00D64289" w:rsidRDefault="00E007F3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  <w:r w:rsidRPr="00D64289">
              <w:rPr>
                <w:b/>
                <w:bCs/>
                <w:sz w:val="24"/>
                <w:szCs w:val="24"/>
                <w:lang w:val="fr-FR"/>
              </w:rPr>
              <w:t>Sprint 1. Réception d’appel demande de formulaire de bénéficiaire</w:t>
            </w:r>
          </w:p>
        </w:tc>
      </w:tr>
      <w:tr w:rsidR="00C10138" w14:paraId="7831EA1B" w14:textId="77777777" w:rsidTr="00C10138">
        <w:tc>
          <w:tcPr>
            <w:tcW w:w="2093" w:type="dxa"/>
          </w:tcPr>
          <w:p w14:paraId="702BA0E5" w14:textId="7ADE3B60" w:rsidR="00E007F3" w:rsidRPr="00D64289" w:rsidRDefault="00E007F3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1</w:t>
            </w:r>
          </w:p>
        </w:tc>
        <w:tc>
          <w:tcPr>
            <w:tcW w:w="5245" w:type="dxa"/>
          </w:tcPr>
          <w:p w14:paraId="54C87417" w14:textId="192CEAF3" w:rsidR="00E007F3" w:rsidRPr="00D64289" w:rsidRDefault="00E007F3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 w:rsidRPr="00D64289">
              <w:rPr>
                <w:sz w:val="24"/>
                <w:szCs w:val="24"/>
                <w:lang w:val="fr-FR"/>
              </w:rPr>
              <w:t xml:space="preserve">Créer un formulaire de </w:t>
            </w:r>
            <w:r>
              <w:rPr>
                <w:sz w:val="24"/>
                <w:szCs w:val="24"/>
                <w:lang w:val="fr-FR"/>
              </w:rPr>
              <w:t>nouveau bénéficiaire</w:t>
            </w:r>
          </w:p>
        </w:tc>
        <w:tc>
          <w:tcPr>
            <w:tcW w:w="1518" w:type="dxa"/>
          </w:tcPr>
          <w:p w14:paraId="291A7CC9" w14:textId="77777777" w:rsidR="00E007F3" w:rsidRPr="00D64289" w:rsidRDefault="00E007F3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</w:p>
        </w:tc>
      </w:tr>
      <w:tr w:rsidR="00E007F3" w14:paraId="4EBE0C44" w14:textId="77777777" w:rsidTr="00C10138">
        <w:tc>
          <w:tcPr>
            <w:tcW w:w="8856" w:type="dxa"/>
            <w:gridSpan w:val="3"/>
          </w:tcPr>
          <w:p w14:paraId="5D5987DD" w14:textId="70E028A7" w:rsidR="00E007F3" w:rsidRPr="00D64289" w:rsidRDefault="00E007F3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>Sprint 2. Identification de l’</w:t>
            </w:r>
            <w:r w:rsidR="00535E42">
              <w:rPr>
                <w:b/>
                <w:bCs/>
                <w:sz w:val="24"/>
                <w:szCs w:val="24"/>
                <w:lang w:val="fr-FR"/>
              </w:rPr>
              <w:t>employé</w:t>
            </w:r>
          </w:p>
        </w:tc>
      </w:tr>
      <w:tr w:rsidR="00C10138" w14:paraId="1734BAE7" w14:textId="77777777" w:rsidTr="00C10138">
        <w:tc>
          <w:tcPr>
            <w:tcW w:w="2093" w:type="dxa"/>
          </w:tcPr>
          <w:p w14:paraId="24A8917F" w14:textId="71A982D6" w:rsidR="00E007F3" w:rsidRDefault="00E007F3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2</w:t>
            </w:r>
          </w:p>
        </w:tc>
        <w:tc>
          <w:tcPr>
            <w:tcW w:w="5245" w:type="dxa"/>
          </w:tcPr>
          <w:p w14:paraId="71E27C04" w14:textId="20CAC965" w:rsidR="00E007F3" w:rsidRDefault="00E007F3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Créer un service pour rechercher l’employé</w:t>
            </w:r>
          </w:p>
        </w:tc>
        <w:tc>
          <w:tcPr>
            <w:tcW w:w="1518" w:type="dxa"/>
          </w:tcPr>
          <w:p w14:paraId="18BC9F37" w14:textId="77777777" w:rsidR="00E007F3" w:rsidRPr="00D64289" w:rsidRDefault="00E007F3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</w:p>
        </w:tc>
      </w:tr>
      <w:tr w:rsidR="00C10138" w14:paraId="296AF425" w14:textId="77777777" w:rsidTr="00C10138">
        <w:tc>
          <w:tcPr>
            <w:tcW w:w="2093" w:type="dxa"/>
          </w:tcPr>
          <w:p w14:paraId="5CDA169C" w14:textId="0724F0A2" w:rsidR="00E007F3" w:rsidRDefault="00E007F3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3</w:t>
            </w:r>
          </w:p>
        </w:tc>
        <w:tc>
          <w:tcPr>
            <w:tcW w:w="5245" w:type="dxa"/>
          </w:tcPr>
          <w:p w14:paraId="35A24540" w14:textId="670334EB" w:rsidR="00E007F3" w:rsidRDefault="00E007F3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Créer un formulaire permetant d’enregistrer l’employé si pas encore présent dans le système </w:t>
            </w:r>
          </w:p>
        </w:tc>
        <w:tc>
          <w:tcPr>
            <w:tcW w:w="1518" w:type="dxa"/>
          </w:tcPr>
          <w:p w14:paraId="2D477547" w14:textId="77777777" w:rsidR="00E007F3" w:rsidRPr="00D64289" w:rsidRDefault="00E007F3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</w:p>
        </w:tc>
      </w:tr>
      <w:tr w:rsidR="00C10138" w14:paraId="54B45F1B" w14:textId="77777777" w:rsidTr="00C10138">
        <w:tc>
          <w:tcPr>
            <w:tcW w:w="2093" w:type="dxa"/>
          </w:tcPr>
          <w:p w14:paraId="7FD76815" w14:textId="26B1680D" w:rsidR="00E007F3" w:rsidRDefault="00E007F3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4</w:t>
            </w:r>
          </w:p>
        </w:tc>
        <w:tc>
          <w:tcPr>
            <w:tcW w:w="5245" w:type="dxa"/>
          </w:tcPr>
          <w:p w14:paraId="05C0FCC9" w14:textId="24619F51" w:rsidR="00E007F3" w:rsidRDefault="00E007F3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Créer un service pour récupérer les informations de l’employé</w:t>
            </w:r>
          </w:p>
        </w:tc>
        <w:tc>
          <w:tcPr>
            <w:tcW w:w="1518" w:type="dxa"/>
          </w:tcPr>
          <w:p w14:paraId="57AE4C5D" w14:textId="77777777" w:rsidR="00E007F3" w:rsidRPr="00D64289" w:rsidRDefault="00E007F3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</w:p>
        </w:tc>
      </w:tr>
      <w:tr w:rsidR="00535E42" w14:paraId="381647A5" w14:textId="77777777" w:rsidTr="00C10138">
        <w:tc>
          <w:tcPr>
            <w:tcW w:w="8856" w:type="dxa"/>
            <w:gridSpan w:val="3"/>
          </w:tcPr>
          <w:p w14:paraId="3E35FC21" w14:textId="079FB3F1" w:rsidR="00535E42" w:rsidRPr="00D64289" w:rsidRDefault="00535E42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>Sprint 3. Collecte des informations personnelles du bénéficiaire</w:t>
            </w:r>
          </w:p>
        </w:tc>
      </w:tr>
      <w:tr w:rsidR="00C10138" w14:paraId="78F634CD" w14:textId="77777777" w:rsidTr="00C10138">
        <w:tc>
          <w:tcPr>
            <w:tcW w:w="2093" w:type="dxa"/>
          </w:tcPr>
          <w:p w14:paraId="6C2460FC" w14:textId="65B19476" w:rsidR="00535E42" w:rsidRPr="00535E42" w:rsidRDefault="00535E42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 w:rsidRPr="00535E42">
              <w:rPr>
                <w:sz w:val="24"/>
                <w:szCs w:val="24"/>
                <w:lang w:val="fr-FR"/>
              </w:rPr>
              <w:t>5</w:t>
            </w:r>
          </w:p>
        </w:tc>
        <w:tc>
          <w:tcPr>
            <w:tcW w:w="5245" w:type="dxa"/>
          </w:tcPr>
          <w:p w14:paraId="4AA98DCB" w14:textId="1AA29CDE" w:rsidR="00535E42" w:rsidRPr="00535E42" w:rsidRDefault="00682148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Enregistrer</w:t>
            </w:r>
            <w:r w:rsidR="00535E42">
              <w:rPr>
                <w:sz w:val="24"/>
                <w:szCs w:val="24"/>
                <w:lang w:val="fr-FR"/>
              </w:rPr>
              <w:t xml:space="preserve"> les informations de nouveau bénéficiaire</w:t>
            </w:r>
          </w:p>
        </w:tc>
        <w:tc>
          <w:tcPr>
            <w:tcW w:w="1518" w:type="dxa"/>
          </w:tcPr>
          <w:p w14:paraId="2A96DF03" w14:textId="3F70F99A" w:rsidR="00535E42" w:rsidRDefault="00535E42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</w:p>
        </w:tc>
      </w:tr>
      <w:tr w:rsidR="00C10138" w14:paraId="5BCEBF3B" w14:textId="77777777" w:rsidTr="00C10138">
        <w:tc>
          <w:tcPr>
            <w:tcW w:w="2093" w:type="dxa"/>
          </w:tcPr>
          <w:p w14:paraId="0722F8DA" w14:textId="258B2A87" w:rsidR="00535E42" w:rsidRPr="00535E42" w:rsidRDefault="00535E42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6</w:t>
            </w:r>
          </w:p>
        </w:tc>
        <w:tc>
          <w:tcPr>
            <w:tcW w:w="5245" w:type="dxa"/>
          </w:tcPr>
          <w:p w14:paraId="63B175C5" w14:textId="1F4D722A" w:rsidR="00535E42" w:rsidRDefault="00535E42" w:rsidP="00C10138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Créer un système de statut pour les demandes</w:t>
            </w:r>
          </w:p>
        </w:tc>
        <w:tc>
          <w:tcPr>
            <w:tcW w:w="1518" w:type="dxa"/>
          </w:tcPr>
          <w:p w14:paraId="29FFF7B6" w14:textId="77777777" w:rsidR="00535E42" w:rsidRDefault="00535E42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</w:p>
        </w:tc>
      </w:tr>
      <w:tr w:rsidR="00A75D7C" w14:paraId="25A9629B" w14:textId="77777777" w:rsidTr="00C10138">
        <w:tc>
          <w:tcPr>
            <w:tcW w:w="8856" w:type="dxa"/>
            <w:gridSpan w:val="3"/>
          </w:tcPr>
          <w:p w14:paraId="6A1E40D0" w14:textId="5086948F" w:rsidR="00A75D7C" w:rsidRDefault="00A75D7C" w:rsidP="00C10138">
            <w:pPr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>Sprint 4. Validation et enregistrement du nouveau bénéficiaire</w:t>
            </w:r>
          </w:p>
        </w:tc>
      </w:tr>
      <w:tr w:rsidR="00C10138" w14:paraId="0ADE5484" w14:textId="77777777" w:rsidTr="00C10138">
        <w:tc>
          <w:tcPr>
            <w:tcW w:w="2093" w:type="dxa"/>
          </w:tcPr>
          <w:p w14:paraId="34A8A7C9" w14:textId="5BBE5CF3" w:rsidR="00A75D7C" w:rsidRPr="00A75D7C" w:rsidRDefault="00A75D7C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sz w:val="24"/>
                <w:szCs w:val="24"/>
                <w:lang w:val="fr-FR"/>
              </w:rPr>
            </w:pPr>
            <w:r w:rsidRPr="00A75D7C">
              <w:rPr>
                <w:sz w:val="24"/>
                <w:szCs w:val="24"/>
                <w:lang w:val="fr-FR"/>
              </w:rPr>
              <w:t>7</w:t>
            </w:r>
            <w:r w:rsidRPr="00A75D7C">
              <w:rPr>
                <w:sz w:val="24"/>
                <w:szCs w:val="24"/>
                <w:lang w:val="fr-FR"/>
              </w:rPr>
              <w:tab/>
            </w:r>
            <w:r w:rsidRPr="00A75D7C">
              <w:rPr>
                <w:sz w:val="24"/>
                <w:szCs w:val="24"/>
                <w:lang w:val="fr-FR"/>
              </w:rPr>
              <w:tab/>
            </w:r>
          </w:p>
        </w:tc>
        <w:tc>
          <w:tcPr>
            <w:tcW w:w="5245" w:type="dxa"/>
          </w:tcPr>
          <w:p w14:paraId="45399ED7" w14:textId="185080C2" w:rsidR="00A75D7C" w:rsidRPr="00A75D7C" w:rsidRDefault="00A75D7C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sz w:val="24"/>
                <w:szCs w:val="24"/>
                <w:lang w:val="fr-FR"/>
              </w:rPr>
            </w:pPr>
            <w:r w:rsidRPr="00A75D7C">
              <w:rPr>
                <w:sz w:val="24"/>
                <w:szCs w:val="24"/>
                <w:lang w:val="fr-FR"/>
              </w:rPr>
              <w:t xml:space="preserve">Créer </w:t>
            </w:r>
            <w:r w:rsidR="001A6B3B" w:rsidRPr="00A75D7C">
              <w:rPr>
                <w:sz w:val="24"/>
                <w:szCs w:val="24"/>
                <w:lang w:val="fr-FR"/>
              </w:rPr>
              <w:t>uns s</w:t>
            </w:r>
            <w:r w:rsidR="001A6B3B">
              <w:rPr>
                <w:sz w:val="24"/>
                <w:szCs w:val="24"/>
                <w:lang w:val="fr-FR"/>
              </w:rPr>
              <w:t>ervices</w:t>
            </w:r>
            <w:r>
              <w:rPr>
                <w:sz w:val="24"/>
                <w:szCs w:val="24"/>
                <w:lang w:val="fr-FR"/>
              </w:rPr>
              <w:t xml:space="preserve"> de validation des demandes</w:t>
            </w:r>
          </w:p>
        </w:tc>
        <w:tc>
          <w:tcPr>
            <w:tcW w:w="1518" w:type="dxa"/>
          </w:tcPr>
          <w:p w14:paraId="0FBAC32D" w14:textId="3F7989CF" w:rsidR="00A75D7C" w:rsidRDefault="00A75D7C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</w:p>
        </w:tc>
      </w:tr>
      <w:tr w:rsidR="00C10138" w14:paraId="17431C5A" w14:textId="77777777" w:rsidTr="00C10138">
        <w:tc>
          <w:tcPr>
            <w:tcW w:w="2093" w:type="dxa"/>
          </w:tcPr>
          <w:p w14:paraId="5EAF58B8" w14:textId="63684A99" w:rsidR="001A6B3B" w:rsidRPr="00A75D7C" w:rsidRDefault="001A6B3B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8</w:t>
            </w:r>
          </w:p>
        </w:tc>
        <w:tc>
          <w:tcPr>
            <w:tcW w:w="5245" w:type="dxa"/>
          </w:tcPr>
          <w:p w14:paraId="07EB75C5" w14:textId="02071043" w:rsidR="001A6B3B" w:rsidRPr="00A75D7C" w:rsidRDefault="001A6B3B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Enregistrer </w:t>
            </w:r>
            <w:r w:rsidR="003F7283">
              <w:rPr>
                <w:sz w:val="24"/>
                <w:szCs w:val="24"/>
                <w:lang w:val="fr-FR"/>
              </w:rPr>
              <w:t>les informations définitives</w:t>
            </w:r>
            <w:r>
              <w:rPr>
                <w:sz w:val="24"/>
                <w:szCs w:val="24"/>
                <w:lang w:val="fr-FR"/>
              </w:rPr>
              <w:t xml:space="preserve"> après </w:t>
            </w:r>
            <w:r>
              <w:rPr>
                <w:sz w:val="24"/>
                <w:szCs w:val="24"/>
                <w:lang w:val="fr-FR"/>
              </w:rPr>
              <w:lastRenderedPageBreak/>
              <w:t>validation</w:t>
            </w:r>
          </w:p>
        </w:tc>
        <w:tc>
          <w:tcPr>
            <w:tcW w:w="1518" w:type="dxa"/>
          </w:tcPr>
          <w:p w14:paraId="6F11C1C2" w14:textId="77777777" w:rsidR="001A6B3B" w:rsidRDefault="001A6B3B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</w:p>
        </w:tc>
      </w:tr>
      <w:tr w:rsidR="003F7283" w14:paraId="1CC792F7" w14:textId="77777777" w:rsidTr="00C10138">
        <w:tc>
          <w:tcPr>
            <w:tcW w:w="8856" w:type="dxa"/>
            <w:gridSpan w:val="3"/>
          </w:tcPr>
          <w:p w14:paraId="663BBCD1" w14:textId="4797A4F5" w:rsidR="003F7283" w:rsidRDefault="003F7283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>Sprint 5. Notification des parties concernés</w:t>
            </w:r>
          </w:p>
        </w:tc>
      </w:tr>
      <w:tr w:rsidR="00C10138" w14:paraId="05083CEA" w14:textId="77777777" w:rsidTr="00C10138">
        <w:tc>
          <w:tcPr>
            <w:tcW w:w="2093" w:type="dxa"/>
          </w:tcPr>
          <w:p w14:paraId="796F0632" w14:textId="5FB83275" w:rsidR="003F7283" w:rsidRPr="00C10138" w:rsidRDefault="00C10138" w:rsidP="00C10138">
            <w:pPr>
              <w:tabs>
                <w:tab w:val="left" w:pos="2552"/>
                <w:tab w:val="left" w:pos="7725"/>
              </w:tabs>
              <w:spacing w:line="360" w:lineRule="auto"/>
              <w:rPr>
                <w:sz w:val="24"/>
                <w:szCs w:val="24"/>
                <w:lang w:val="fr-FR"/>
              </w:rPr>
            </w:pPr>
            <w:r w:rsidRPr="00C10138">
              <w:rPr>
                <w:sz w:val="24"/>
                <w:szCs w:val="24"/>
                <w:lang w:val="fr-FR"/>
              </w:rPr>
              <w:t>9</w:t>
            </w:r>
          </w:p>
        </w:tc>
        <w:tc>
          <w:tcPr>
            <w:tcW w:w="5245" w:type="dxa"/>
          </w:tcPr>
          <w:p w14:paraId="334DAD57" w14:textId="1D7C0E4F" w:rsidR="003F7283" w:rsidRPr="00C10138" w:rsidRDefault="00C10138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Créer un service de notification des parties concernés</w:t>
            </w:r>
          </w:p>
        </w:tc>
        <w:tc>
          <w:tcPr>
            <w:tcW w:w="1518" w:type="dxa"/>
          </w:tcPr>
          <w:p w14:paraId="5F16B41A" w14:textId="2718B1F0" w:rsidR="003F7283" w:rsidRDefault="003F7283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</w:p>
        </w:tc>
      </w:tr>
      <w:tr w:rsidR="00C10138" w14:paraId="5548B6C5" w14:textId="77777777" w:rsidTr="00C10138">
        <w:tc>
          <w:tcPr>
            <w:tcW w:w="8856" w:type="dxa"/>
            <w:gridSpan w:val="3"/>
          </w:tcPr>
          <w:p w14:paraId="03725C39" w14:textId="5C46F064" w:rsidR="00C10138" w:rsidRDefault="00C10138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>Sprint 6. Journalisation des traitements et des changements</w:t>
            </w:r>
          </w:p>
        </w:tc>
      </w:tr>
      <w:tr w:rsidR="00C10138" w14:paraId="02603C8B" w14:textId="77777777" w:rsidTr="00C10138">
        <w:tc>
          <w:tcPr>
            <w:tcW w:w="2093" w:type="dxa"/>
          </w:tcPr>
          <w:p w14:paraId="50E9C82A" w14:textId="714EB0D6" w:rsidR="00C10138" w:rsidRPr="00C10138" w:rsidRDefault="00C10138" w:rsidP="00C10138">
            <w:pPr>
              <w:tabs>
                <w:tab w:val="left" w:pos="3960"/>
                <w:tab w:val="left" w:pos="7725"/>
              </w:tabs>
              <w:spacing w:line="360" w:lineRule="auto"/>
              <w:ind w:right="351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10</w:t>
            </w:r>
          </w:p>
        </w:tc>
        <w:tc>
          <w:tcPr>
            <w:tcW w:w="5245" w:type="dxa"/>
          </w:tcPr>
          <w:p w14:paraId="33B0E00E" w14:textId="6E2A12DE" w:rsidR="00C10138" w:rsidRPr="00C10138" w:rsidRDefault="00C10138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Créer un service de journalisation de toutes les traitements</w:t>
            </w:r>
          </w:p>
        </w:tc>
        <w:tc>
          <w:tcPr>
            <w:tcW w:w="1518" w:type="dxa"/>
          </w:tcPr>
          <w:p w14:paraId="7CEF4613" w14:textId="5F6F6E5D" w:rsidR="00C10138" w:rsidRPr="00C10138" w:rsidRDefault="00C10138" w:rsidP="00C10138">
            <w:pPr>
              <w:tabs>
                <w:tab w:val="left" w:pos="3960"/>
                <w:tab w:val="left" w:pos="7725"/>
              </w:tabs>
              <w:spacing w:line="360" w:lineRule="auto"/>
              <w:rPr>
                <w:sz w:val="24"/>
                <w:szCs w:val="24"/>
                <w:lang w:val="fr-FR"/>
              </w:rPr>
            </w:pPr>
          </w:p>
        </w:tc>
      </w:tr>
    </w:tbl>
    <w:p w14:paraId="3D43C6D4" w14:textId="77777777" w:rsidR="006E18DF" w:rsidRPr="00C10138" w:rsidRDefault="006E18DF" w:rsidP="00C50CC8">
      <w:pPr>
        <w:rPr>
          <w:b/>
          <w:bCs/>
          <w:sz w:val="24"/>
          <w:szCs w:val="24"/>
          <w:lang w:val="fr-FR"/>
        </w:rPr>
      </w:pPr>
    </w:p>
    <w:p w14:paraId="4172BBFC" w14:textId="77777777" w:rsidR="006E18DF" w:rsidRPr="006E18DF" w:rsidRDefault="006E18DF" w:rsidP="00C50CC8">
      <w:pPr>
        <w:rPr>
          <w:sz w:val="24"/>
          <w:szCs w:val="24"/>
          <w:lang w:val="fr-FR"/>
        </w:rPr>
      </w:pPr>
    </w:p>
    <w:p w14:paraId="43B0C060" w14:textId="77777777" w:rsidR="00C50CC8" w:rsidRPr="006E18DF" w:rsidRDefault="00C50CC8" w:rsidP="00C50CC8">
      <w:pPr>
        <w:rPr>
          <w:sz w:val="24"/>
          <w:szCs w:val="24"/>
          <w:lang w:val="fr-FR"/>
        </w:rPr>
      </w:pPr>
    </w:p>
    <w:sectPr w:rsidR="00C50CC8" w:rsidRPr="006E18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C4547E"/>
    <w:multiLevelType w:val="hybridMultilevel"/>
    <w:tmpl w:val="31F4AE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BEB"/>
    <w:rsid w:val="000E29CE"/>
    <w:rsid w:val="000E45BB"/>
    <w:rsid w:val="0015074B"/>
    <w:rsid w:val="001A6B3B"/>
    <w:rsid w:val="00236D29"/>
    <w:rsid w:val="00262C0F"/>
    <w:rsid w:val="0029639D"/>
    <w:rsid w:val="002C7405"/>
    <w:rsid w:val="002D7029"/>
    <w:rsid w:val="00326F90"/>
    <w:rsid w:val="003F7283"/>
    <w:rsid w:val="00535E42"/>
    <w:rsid w:val="00682148"/>
    <w:rsid w:val="006E18DF"/>
    <w:rsid w:val="00752F62"/>
    <w:rsid w:val="008111DE"/>
    <w:rsid w:val="008F3D48"/>
    <w:rsid w:val="009147B2"/>
    <w:rsid w:val="00922B0D"/>
    <w:rsid w:val="00A14EDD"/>
    <w:rsid w:val="00A75D7C"/>
    <w:rsid w:val="00AA1D8D"/>
    <w:rsid w:val="00AE3639"/>
    <w:rsid w:val="00AF556A"/>
    <w:rsid w:val="00B47730"/>
    <w:rsid w:val="00B8680E"/>
    <w:rsid w:val="00BF3F88"/>
    <w:rsid w:val="00C10138"/>
    <w:rsid w:val="00C50CC8"/>
    <w:rsid w:val="00CB0664"/>
    <w:rsid w:val="00D64289"/>
    <w:rsid w:val="00DA2E69"/>
    <w:rsid w:val="00E007F3"/>
    <w:rsid w:val="00E105C6"/>
    <w:rsid w:val="00EC4E63"/>
    <w:rsid w:val="00F13C6C"/>
    <w:rsid w:val="00F340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9AA83C"/>
  <w14:defaultImageDpi w14:val="300"/>
  <w15:docId w15:val="{510D8116-4E89-4E11-81B2-5E0ED8D5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C50C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C50CC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749</Words>
  <Characters>4120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26</cp:revision>
  <dcterms:created xsi:type="dcterms:W3CDTF">2013-12-23T23:15:00Z</dcterms:created>
  <dcterms:modified xsi:type="dcterms:W3CDTF">2025-05-01T04:50:00Z</dcterms:modified>
  <cp:category/>
</cp:coreProperties>
</file>